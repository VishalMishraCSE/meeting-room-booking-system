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4F7C" w14:textId="77777777" w:rsidR="00607A68" w:rsidRDefault="00607A68">
      <w:pPr>
        <w:spacing w:before="2400"/>
        <w:rPr>
          <w:rFonts w:hint="eastAsia"/>
        </w:rPr>
      </w:pPr>
    </w:p>
    <w:p w14:paraId="4E58123A" w14:textId="77777777" w:rsidR="00607A68" w:rsidRDefault="00000000">
      <w:pPr>
        <w:jc w:val="center"/>
        <w:rPr>
          <w:rFonts w:hint="eastAsia"/>
        </w:rPr>
      </w:pPr>
      <w:r>
        <w:rPr>
          <w:b/>
          <w:color w:val="1B365D"/>
          <w:sz w:val="52"/>
        </w:rPr>
        <w:t>🏢 SYSTEM DESIGN &amp; UML SPECIFICATION</w:t>
      </w:r>
    </w:p>
    <w:p w14:paraId="19EC4BF5" w14:textId="074E813B" w:rsidR="00607A68" w:rsidRDefault="00000000" w:rsidP="00027E2F">
      <w:pPr>
        <w:spacing w:after="3000"/>
        <w:jc w:val="center"/>
        <w:rPr>
          <w:rFonts w:hint="eastAsia"/>
        </w:rPr>
      </w:pPr>
      <w:r>
        <w:rPr>
          <w:i/>
          <w:color w:val="7F8C8D"/>
          <w:sz w:val="28"/>
        </w:rPr>
        <w:t>Meeting Room Booking System (MRBS)</w:t>
      </w:r>
      <w:r>
        <w:rPr>
          <w:i/>
          <w:color w:val="7F8C8D"/>
          <w:sz w:val="28"/>
        </w:rPr>
        <w:br/>
        <w:t>For Internal Enterprise Use (~200 Employees)</w:t>
      </w:r>
      <w:r w:rsidR="00027E2F">
        <w:br/>
      </w:r>
      <w:r>
        <w:rPr>
          <w:b/>
          <w:color w:val="2C3E50"/>
          <w:sz w:val="21"/>
        </w:rPr>
        <w:t xml:space="preserve">Version: </w:t>
      </w:r>
      <w:r>
        <w:rPr>
          <w:sz w:val="21"/>
        </w:rPr>
        <w:t>1.0</w:t>
      </w:r>
      <w:r>
        <w:rPr>
          <w:sz w:val="21"/>
        </w:rPr>
        <w:br/>
      </w:r>
      <w:r>
        <w:rPr>
          <w:b/>
          <w:color w:val="2C3E50"/>
          <w:sz w:val="21"/>
        </w:rPr>
        <w:t xml:space="preserve">Date: </w:t>
      </w:r>
      <w:r>
        <w:rPr>
          <w:sz w:val="21"/>
        </w:rPr>
        <w:t>June 18, 2026</w:t>
      </w:r>
      <w:r>
        <w:rPr>
          <w:sz w:val="21"/>
        </w:rPr>
        <w:br/>
      </w:r>
    </w:p>
    <w:p w14:paraId="192AC2A9" w14:textId="77777777" w:rsidR="00607A68" w:rsidRDefault="00000000">
      <w:pPr>
        <w:rPr>
          <w:rFonts w:hint="eastAsia"/>
        </w:rPr>
      </w:pPr>
      <w:r>
        <w:br w:type="page"/>
      </w:r>
    </w:p>
    <w:p w14:paraId="187A79E8" w14:textId="77777777" w:rsidR="00607A68" w:rsidRDefault="00000000">
      <w:pPr>
        <w:keepNext/>
        <w:pBdr>
          <w:bottom w:val="single" w:sz="6" w:space="4" w:color="1B365D"/>
        </w:pBdr>
        <w:spacing w:before="240" w:after="120"/>
        <w:rPr>
          <w:rFonts w:hint="eastAsia"/>
        </w:rPr>
      </w:pPr>
      <w:r>
        <w:rPr>
          <w:b/>
          <w:color w:val="1B365D"/>
          <w:sz w:val="40"/>
        </w:rPr>
        <w:lastRenderedPageBreak/>
        <w:t>1. System Architecture &amp; Component Design</w:t>
      </w:r>
    </w:p>
    <w:p w14:paraId="2DA368B6" w14:textId="77777777" w:rsidR="00607A68" w:rsidRDefault="00000000">
      <w:pPr>
        <w:spacing w:after="160"/>
        <w:rPr>
          <w:rFonts w:hint="eastAsia"/>
        </w:rPr>
      </w:pPr>
      <w:r>
        <w:t>The Meeting Room Booking System is implemented as a 3-tier enterprise architecture. This design guarantees decoupling of concerns, highly performant query times via Redis caching, and real-time live availability syncing using WebSockets (Socket.IO).</w:t>
      </w:r>
    </w:p>
    <w:p w14:paraId="70F4E721" w14:textId="77777777" w:rsidR="00607A68" w:rsidRDefault="00000000">
      <w:pPr>
        <w:keepNext/>
        <w:spacing w:before="240" w:after="120"/>
        <w:rPr>
          <w:rFonts w:hint="eastAsia"/>
        </w:rPr>
      </w:pPr>
      <w:r>
        <w:rPr>
          <w:b/>
          <w:color w:val="2980B9"/>
          <w:sz w:val="32"/>
        </w:rPr>
        <w:t>1.1 Architecture Diagram (Component Design)</w:t>
      </w:r>
    </w:p>
    <w:p w14:paraId="7E53D518" w14:textId="77777777" w:rsidR="00607A68" w:rsidRDefault="00000000">
      <w:pPr>
        <w:pBdr>
          <w:left w:val="single" w:sz="24" w:space="8" w:color="2980B9"/>
        </w:pBdr>
        <w:shd w:val="clear" w:color="auto" w:fill="F5F7FA"/>
        <w:spacing w:before="120" w:after="120"/>
        <w:ind w:left="360" w:right="360"/>
        <w:rPr>
          <w:rFonts w:hint="eastAsia"/>
        </w:rPr>
      </w:pPr>
      <w:r>
        <w:rPr>
          <w:rFonts w:ascii="Consolas" w:hAnsi="Consolas"/>
          <w:color w:val="2C3E50"/>
          <w:sz w:val="19"/>
        </w:rPr>
        <w:br/>
        <w:t>+-------------------------------------------------------------------------+</w:t>
      </w:r>
      <w:r>
        <w:rPr>
          <w:rFonts w:ascii="Consolas" w:hAnsi="Consolas"/>
          <w:color w:val="2C3E50"/>
          <w:sz w:val="19"/>
        </w:rPr>
        <w:br/>
        <w:t>|                                  CLIENTS                                |</w:t>
      </w:r>
      <w:r>
        <w:rPr>
          <w:rFonts w:ascii="Consolas" w:hAnsi="Consolas"/>
          <w:color w:val="2C3E50"/>
          <w:sz w:val="19"/>
        </w:rPr>
        <w:br/>
        <w:t>|   +--------------------------+          +---------------------------+   |</w:t>
      </w:r>
      <w:r>
        <w:rPr>
          <w:rFonts w:ascii="Consolas" w:hAnsi="Consolas"/>
          <w:color w:val="2C3E50"/>
          <w:sz w:val="19"/>
        </w:rPr>
        <w:br/>
        <w:t>|   |   React.js Web App       |          |  Mobile Web App           |   |</w:t>
      </w:r>
      <w:r>
        <w:rPr>
          <w:rFonts w:ascii="Consolas" w:hAnsi="Consolas"/>
          <w:color w:val="2C3E50"/>
          <w:sz w:val="19"/>
        </w:rPr>
        <w:br/>
        <w:t>|   |   (Desktop Portal)       |          |  (Quick Booking / QR)     |   |</w:t>
      </w:r>
      <w:r>
        <w:rPr>
          <w:rFonts w:ascii="Consolas" w:hAnsi="Consolas"/>
          <w:color w:val="2C3E50"/>
          <w:sz w:val="19"/>
        </w:rPr>
        <w:br/>
        <w:t>|   +------------+-------------+          +-------------+-------------+   |</w:t>
      </w:r>
      <w:r>
        <w:rPr>
          <w:rFonts w:ascii="Consolas" w:hAnsi="Consolas"/>
          <w:color w:val="2C3E50"/>
          <w:sz w:val="19"/>
        </w:rPr>
        <w:br/>
        <w:t>+----------------|--------------------------------------|-----------------+</w:t>
      </w:r>
      <w:r>
        <w:rPr>
          <w:rFonts w:ascii="Consolas" w:hAnsi="Consolas"/>
          <w:color w:val="2C3E50"/>
          <w:sz w:val="19"/>
        </w:rPr>
        <w:br/>
        <w:t xml:space="preserve">                 | HTTP REST / WebSockets               | HTTP REST / WebSockets</w:t>
      </w:r>
      <w:r>
        <w:rPr>
          <w:rFonts w:ascii="Consolas" w:hAnsi="Consolas"/>
          <w:color w:val="2C3E50"/>
          <w:sz w:val="19"/>
        </w:rPr>
        <w:br/>
        <w:t xml:space="preserve">                 v                                      v</w:t>
      </w:r>
      <w:r>
        <w:rPr>
          <w:rFonts w:ascii="Consolas" w:hAnsi="Consolas"/>
          <w:color w:val="2C3E50"/>
          <w:sz w:val="19"/>
        </w:rPr>
        <w:br/>
        <w:t>+-------------------------------------------------------------------------+</w:t>
      </w:r>
      <w:r>
        <w:rPr>
          <w:rFonts w:ascii="Consolas" w:hAnsi="Consolas"/>
          <w:color w:val="2C3E50"/>
          <w:sz w:val="19"/>
        </w:rPr>
        <w:br/>
        <w:t>|                              API GATEWAY / LB                           |</w:t>
      </w:r>
      <w:r>
        <w:rPr>
          <w:rFonts w:ascii="Consolas" w:hAnsi="Consolas"/>
          <w:color w:val="2C3E50"/>
          <w:sz w:val="19"/>
        </w:rPr>
        <w:br/>
        <w:t>|                       (Nginx Reverse Proxy &amp; SSL)                       |</w:t>
      </w:r>
      <w:r>
        <w:rPr>
          <w:rFonts w:ascii="Consolas" w:hAnsi="Consolas"/>
          <w:color w:val="2C3E50"/>
          <w:sz w:val="19"/>
        </w:rPr>
        <w:br/>
        <w:t>+------------------------------------|------------------------------------+</w:t>
      </w:r>
      <w:r>
        <w:rPr>
          <w:rFonts w:ascii="Consolas" w:hAnsi="Consolas"/>
          <w:color w:val="2C3E50"/>
          <w:sz w:val="19"/>
        </w:rPr>
        <w:br/>
        <w:t xml:space="preserve">                                     v</w:t>
      </w:r>
      <w:r>
        <w:rPr>
          <w:rFonts w:ascii="Consolas" w:hAnsi="Consolas"/>
          <w:color w:val="2C3E50"/>
          <w:sz w:val="19"/>
        </w:rPr>
        <w:br/>
        <w:t>+-------------------------------------------------------------------------+</w:t>
      </w:r>
      <w:r>
        <w:rPr>
          <w:rFonts w:ascii="Consolas" w:hAnsi="Consolas"/>
          <w:color w:val="2C3E50"/>
          <w:sz w:val="19"/>
        </w:rPr>
        <w:br/>
        <w:t>|                           APPLICATION LAYER                             |</w:t>
      </w:r>
      <w:r>
        <w:rPr>
          <w:rFonts w:ascii="Consolas" w:hAnsi="Consolas"/>
          <w:color w:val="2C3E50"/>
          <w:sz w:val="19"/>
        </w:rPr>
        <w:br/>
        <w:t>|          +--------------------------------------------------+           |</w:t>
      </w:r>
      <w:r>
        <w:rPr>
          <w:rFonts w:ascii="Consolas" w:hAnsi="Consolas"/>
          <w:color w:val="2C3E50"/>
          <w:sz w:val="19"/>
        </w:rPr>
        <w:br/>
        <w:t>|          | Node.js API Service / Spring Boot Service        |           |</w:t>
      </w:r>
      <w:r>
        <w:rPr>
          <w:rFonts w:ascii="Consolas" w:hAnsi="Consolas"/>
          <w:color w:val="2C3E50"/>
          <w:sz w:val="19"/>
        </w:rPr>
        <w:br/>
        <w:t>|          |                                                  |           |</w:t>
      </w:r>
      <w:r>
        <w:rPr>
          <w:rFonts w:ascii="Consolas" w:hAnsi="Consolas"/>
          <w:color w:val="2C3E50"/>
          <w:sz w:val="19"/>
        </w:rPr>
        <w:br/>
        <w:t>|          | +-[Auth Controller (SSO/JWT)]                    |           |</w:t>
      </w:r>
      <w:r>
        <w:rPr>
          <w:rFonts w:ascii="Consolas" w:hAnsi="Consolas"/>
          <w:color w:val="2C3E50"/>
          <w:sz w:val="19"/>
        </w:rPr>
        <w:br/>
        <w:t>|          | +-[Booking Service (Optimistic Locking)]         |           |</w:t>
      </w:r>
      <w:r>
        <w:rPr>
          <w:rFonts w:ascii="Consolas" w:hAnsi="Consolas"/>
          <w:color w:val="2C3E50"/>
          <w:sz w:val="19"/>
        </w:rPr>
        <w:br/>
        <w:t>|          | +-[Search/Filter Engine]                         |           |</w:t>
      </w:r>
      <w:r>
        <w:rPr>
          <w:rFonts w:ascii="Consolas" w:hAnsi="Consolas"/>
          <w:color w:val="2C3E50"/>
          <w:sz w:val="19"/>
        </w:rPr>
        <w:br/>
        <w:t>|          | +-[WebSocket Sync Handler]                       |           |</w:t>
      </w:r>
      <w:r>
        <w:rPr>
          <w:rFonts w:ascii="Consolas" w:hAnsi="Consolas"/>
          <w:color w:val="2C3E50"/>
          <w:sz w:val="19"/>
        </w:rPr>
        <w:br/>
        <w:t>|          | +-[Reports &amp; Analytics Module]                   |           |</w:t>
      </w:r>
      <w:r>
        <w:rPr>
          <w:rFonts w:ascii="Consolas" w:hAnsi="Consolas"/>
          <w:color w:val="2C3E50"/>
          <w:sz w:val="19"/>
        </w:rPr>
        <w:br/>
        <w:t>|          | +-[Background Scheduler (Cron &amp; Expiry Reminders)|           |</w:t>
      </w:r>
      <w:r>
        <w:rPr>
          <w:rFonts w:ascii="Consolas" w:hAnsi="Consolas"/>
          <w:color w:val="2C3E50"/>
          <w:sz w:val="19"/>
        </w:rPr>
        <w:br/>
        <w:t>|          +-------------------------+------------------------+           |</w:t>
      </w:r>
      <w:r>
        <w:rPr>
          <w:rFonts w:ascii="Consolas" w:hAnsi="Consolas"/>
          <w:color w:val="2C3E50"/>
          <w:sz w:val="19"/>
        </w:rPr>
        <w:br/>
        <w:t>+------------------------------------|------------------------------------+</w:t>
      </w:r>
      <w:r>
        <w:rPr>
          <w:rFonts w:ascii="Consolas" w:hAnsi="Consolas"/>
          <w:color w:val="2C3E50"/>
          <w:sz w:val="19"/>
        </w:rPr>
        <w:br/>
        <w:t xml:space="preserve">                                     | DB Connections</w:t>
      </w:r>
      <w:r>
        <w:rPr>
          <w:rFonts w:ascii="Consolas" w:hAnsi="Consolas"/>
          <w:color w:val="2C3E50"/>
          <w:sz w:val="19"/>
        </w:rPr>
        <w:br/>
        <w:t xml:space="preserve">                                     v</w:t>
      </w:r>
      <w:r>
        <w:rPr>
          <w:rFonts w:ascii="Consolas" w:hAnsi="Consolas"/>
          <w:color w:val="2C3E50"/>
          <w:sz w:val="19"/>
        </w:rPr>
        <w:br/>
        <w:t>+-------------------------------------------------------------------------+</w:t>
      </w:r>
      <w:r>
        <w:rPr>
          <w:rFonts w:ascii="Consolas" w:hAnsi="Consolas"/>
          <w:color w:val="2C3E50"/>
          <w:sz w:val="19"/>
        </w:rPr>
        <w:br/>
        <w:t>|                             DATABASE LAYER                              |</w:t>
      </w:r>
      <w:r>
        <w:rPr>
          <w:rFonts w:ascii="Consolas" w:hAnsi="Consolas"/>
          <w:color w:val="2C3E50"/>
          <w:sz w:val="19"/>
        </w:rPr>
        <w:br/>
        <w:t>|   +-----------------------+                    +--------------------+   |</w:t>
      </w:r>
      <w:r>
        <w:rPr>
          <w:rFonts w:ascii="Consolas" w:hAnsi="Consolas"/>
          <w:color w:val="2C3E50"/>
          <w:sz w:val="19"/>
        </w:rPr>
        <w:br/>
        <w:t>|   |      PostgreSQL       |                    |    Redis Cache     |   |</w:t>
      </w:r>
      <w:r>
        <w:rPr>
          <w:rFonts w:ascii="Consolas" w:hAnsi="Consolas"/>
          <w:color w:val="2C3E50"/>
          <w:sz w:val="19"/>
        </w:rPr>
        <w:br/>
        <w:t>|   |  (Relational Engine   |                    | (Session Tokens &amp;  |   |</w:t>
      </w:r>
      <w:r>
        <w:rPr>
          <w:rFonts w:ascii="Consolas" w:hAnsi="Consolas"/>
          <w:color w:val="2C3E50"/>
          <w:sz w:val="19"/>
        </w:rPr>
        <w:br/>
        <w:t>|   |   with ACID Rules)    |                    |  Live Room State)  |   |</w:t>
      </w:r>
      <w:r>
        <w:rPr>
          <w:rFonts w:ascii="Consolas" w:hAnsi="Consolas"/>
          <w:color w:val="2C3E50"/>
          <w:sz w:val="19"/>
        </w:rPr>
        <w:br/>
        <w:t>|   +-----------------------+                    +--------------------+   |</w:t>
      </w:r>
      <w:r>
        <w:rPr>
          <w:rFonts w:ascii="Consolas" w:hAnsi="Consolas"/>
          <w:color w:val="2C3E50"/>
          <w:sz w:val="19"/>
        </w:rPr>
        <w:br/>
        <w:t>+-------------------------------------------------------------------------+</w:t>
      </w:r>
      <w:r>
        <w:rPr>
          <w:rFonts w:ascii="Consolas" w:hAnsi="Consolas"/>
          <w:color w:val="2C3E50"/>
          <w:sz w:val="19"/>
        </w:rPr>
        <w:br/>
        <w:t xml:space="preserve">    </w:t>
      </w:r>
    </w:p>
    <w:p w14:paraId="71230083" w14:textId="77777777" w:rsidR="00607A68" w:rsidRDefault="00000000">
      <w:pPr>
        <w:keepNext/>
        <w:spacing w:before="240" w:after="120"/>
        <w:rPr>
          <w:rFonts w:hint="eastAsia"/>
        </w:rPr>
      </w:pPr>
      <w:r>
        <w:rPr>
          <w:b/>
          <w:color w:val="2980B9"/>
          <w:sz w:val="32"/>
        </w:rPr>
        <w:lastRenderedPageBreak/>
        <w:t>1.2 Component Specifications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607A68" w14:paraId="1CCD0F1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1B365D"/>
              <w:left w:val="single" w:sz="4" w:space="0" w:color="1B365D"/>
              <w:bottom w:val="single" w:sz="12" w:space="0" w:color="1B365D"/>
              <w:right w:val="single" w:sz="4" w:space="0" w:color="1B365D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D79919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Layer / Component</w:t>
            </w:r>
          </w:p>
        </w:tc>
        <w:tc>
          <w:tcPr>
            <w:tcW w:w="2592" w:type="dxa"/>
            <w:tcBorders>
              <w:top w:val="single" w:sz="4" w:space="0" w:color="1B365D"/>
              <w:left w:val="single" w:sz="4" w:space="0" w:color="1B365D"/>
              <w:bottom w:val="single" w:sz="12" w:space="0" w:color="1B365D"/>
              <w:right w:val="single" w:sz="4" w:space="0" w:color="1B365D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19497E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Technology Choice</w:t>
            </w:r>
          </w:p>
        </w:tc>
        <w:tc>
          <w:tcPr>
            <w:tcW w:w="4176" w:type="dxa"/>
            <w:tcBorders>
              <w:top w:val="single" w:sz="4" w:space="0" w:color="1B365D"/>
              <w:left w:val="single" w:sz="4" w:space="0" w:color="1B365D"/>
              <w:bottom w:val="single" w:sz="12" w:space="0" w:color="1B365D"/>
              <w:right w:val="single" w:sz="4" w:space="0" w:color="1B365D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2558D0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Design Rationale</w:t>
            </w:r>
          </w:p>
        </w:tc>
      </w:tr>
      <w:tr w:rsidR="00607A68" w14:paraId="45969311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C88BA6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Frontend Client</w:t>
            </w:r>
          </w:p>
        </w:tc>
        <w:tc>
          <w:tcPr>
            <w:tcW w:w="259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20BD1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React.js / Next.js + TailwindCSS</w:t>
            </w:r>
          </w:p>
        </w:tc>
        <w:tc>
          <w:tcPr>
            <w:tcW w:w="4176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C005C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Provides a component-based structure enabling a visually-rich, responsive checkout-style UI. Fits the BookMyShow visual requirements.</w:t>
            </w:r>
          </w:p>
        </w:tc>
      </w:tr>
      <w:tr w:rsidR="00607A68" w14:paraId="6CE279B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4D2F9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API Service</w:t>
            </w:r>
          </w:p>
        </w:tc>
        <w:tc>
          <w:tcPr>
            <w:tcW w:w="259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E69E2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Spring Boot / Node.js (Express)</w:t>
            </w:r>
          </w:p>
        </w:tc>
        <w:tc>
          <w:tcPr>
            <w:tcW w:w="4176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0CB43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Handles core business logic, room scheduling rules, and JWT auth validation. High performance for concurrent bookings.</w:t>
            </w:r>
          </w:p>
        </w:tc>
      </w:tr>
      <w:tr w:rsidR="00607A68" w14:paraId="1E983817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554E6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In-Memory Database</w:t>
            </w:r>
          </w:p>
        </w:tc>
        <w:tc>
          <w:tcPr>
            <w:tcW w:w="259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6E488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Redis Cache</w:t>
            </w:r>
          </w:p>
        </w:tc>
        <w:tc>
          <w:tcPr>
            <w:tcW w:w="4176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9FB3E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Stores transient state (active bookings, locked seats/rooms) and session tokens to guarantee sub-10ms response times.</w:t>
            </w:r>
          </w:p>
        </w:tc>
      </w:tr>
      <w:tr w:rsidR="00607A68" w14:paraId="49A88E4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C9788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Relational Database</w:t>
            </w:r>
          </w:p>
        </w:tc>
        <w:tc>
          <w:tcPr>
            <w:tcW w:w="259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E19B2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PostgreSQL / MySQL 8.0+</w:t>
            </w:r>
          </w:p>
        </w:tc>
        <w:tc>
          <w:tcPr>
            <w:tcW w:w="4176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C7A9C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Stores operational, persistent records (bookings, users, rooms) under strict ACID compliance to prevent transaction failures.</w:t>
            </w:r>
          </w:p>
        </w:tc>
      </w:tr>
      <w:tr w:rsidR="00607A68" w14:paraId="4C6BEB81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84C28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Real-time Sync</w:t>
            </w:r>
          </w:p>
        </w:tc>
        <w:tc>
          <w:tcPr>
            <w:tcW w:w="259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E841B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WebSockets / Socket.IO</w:t>
            </w:r>
          </w:p>
        </w:tc>
        <w:tc>
          <w:tcPr>
            <w:tcW w:w="4176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ED707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Synchronizes changes (e.g. room bookings, releases) instantly across all connected screens without requiring browser reloads.</w:t>
            </w:r>
          </w:p>
        </w:tc>
      </w:tr>
      <w:tr w:rsidR="00607A68" w14:paraId="76DA35F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68409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Background Engine</w:t>
            </w:r>
          </w:p>
        </w:tc>
        <w:tc>
          <w:tcPr>
            <w:tcW w:w="259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434BF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Quartz Scheduler (Java) / Agenda</w:t>
            </w:r>
          </w:p>
        </w:tc>
        <w:tc>
          <w:tcPr>
            <w:tcW w:w="4176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8574F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Manages automated cron-tasks (check-in reminders, auto-releasing un-checked-in slots, and database maintenance).</w:t>
            </w:r>
          </w:p>
        </w:tc>
      </w:tr>
      <w:tr w:rsidR="00607A68" w14:paraId="0ACB09E0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4E40D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External Interface</w:t>
            </w:r>
          </w:p>
        </w:tc>
        <w:tc>
          <w:tcPr>
            <w:tcW w:w="259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D9DDD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Google / MS Graph Calendar APIs</w:t>
            </w:r>
          </w:p>
        </w:tc>
        <w:tc>
          <w:tcPr>
            <w:tcW w:w="4176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E0AA4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Performs two-way synchronization between the booking app and corporate email/calendar clients.</w:t>
            </w:r>
          </w:p>
        </w:tc>
      </w:tr>
    </w:tbl>
    <w:p w14:paraId="2A46971D" w14:textId="77777777" w:rsidR="00607A68" w:rsidRDefault="00607A68">
      <w:pPr>
        <w:spacing w:before="120" w:after="120"/>
        <w:rPr>
          <w:rFonts w:hint="eastAsia"/>
        </w:rPr>
      </w:pPr>
    </w:p>
    <w:p w14:paraId="71200AF9" w14:textId="77777777" w:rsidR="00607A68" w:rsidRDefault="00000000">
      <w:pPr>
        <w:rPr>
          <w:rFonts w:hint="eastAsia"/>
        </w:rPr>
      </w:pPr>
      <w:r>
        <w:br w:type="page"/>
      </w:r>
    </w:p>
    <w:p w14:paraId="7551F1AF" w14:textId="77777777" w:rsidR="00607A68" w:rsidRDefault="00000000">
      <w:pPr>
        <w:keepNext/>
        <w:pBdr>
          <w:bottom w:val="single" w:sz="6" w:space="4" w:color="1B365D"/>
        </w:pBdr>
        <w:spacing w:before="240" w:after="120"/>
        <w:rPr>
          <w:rFonts w:hint="eastAsia"/>
        </w:rPr>
      </w:pPr>
      <w:r>
        <w:rPr>
          <w:b/>
          <w:color w:val="1B365D"/>
          <w:sz w:val="40"/>
        </w:rPr>
        <w:lastRenderedPageBreak/>
        <w:t>2. UML Use Case Specification</w:t>
      </w:r>
    </w:p>
    <w:p w14:paraId="63B1B0E5" w14:textId="77777777" w:rsidR="00607A68" w:rsidRDefault="00000000">
      <w:pPr>
        <w:rPr>
          <w:rFonts w:hint="eastAsia"/>
        </w:rPr>
      </w:pPr>
      <w:r>
        <w:t>The primary actors and their interactions with the system boundaries are detailed in this section. The system uses strict Role-Based Access Control (RBAC).</w:t>
      </w:r>
    </w:p>
    <w:p w14:paraId="32DC37CE" w14:textId="77777777" w:rsidR="00607A68" w:rsidRDefault="00000000">
      <w:pPr>
        <w:keepNext/>
        <w:spacing w:before="240" w:after="120"/>
        <w:rPr>
          <w:rFonts w:hint="eastAsia"/>
        </w:rPr>
      </w:pPr>
      <w:r>
        <w:rPr>
          <w:b/>
          <w:color w:val="2980B9"/>
          <w:sz w:val="32"/>
        </w:rPr>
        <w:t>2.1 Use Case Diagram</w:t>
      </w:r>
    </w:p>
    <w:p w14:paraId="4555A1EB" w14:textId="77777777" w:rsidR="00607A68" w:rsidRDefault="00000000">
      <w:pPr>
        <w:pBdr>
          <w:left w:val="single" w:sz="24" w:space="8" w:color="2980B9"/>
        </w:pBdr>
        <w:shd w:val="clear" w:color="auto" w:fill="F5F7FA"/>
        <w:spacing w:before="120" w:after="120"/>
        <w:ind w:left="360" w:right="360"/>
        <w:rPr>
          <w:rFonts w:hint="eastAsia"/>
        </w:rPr>
      </w:pPr>
      <w:r>
        <w:rPr>
          <w:rFonts w:ascii="Consolas" w:hAnsi="Consolas"/>
          <w:color w:val="2C3E50"/>
          <w:sz w:val="19"/>
        </w:rPr>
        <w:br/>
        <w:t xml:space="preserve">    +----------------------------------------------------------------------+</w:t>
      </w:r>
      <w:r>
        <w:rPr>
          <w:rFonts w:ascii="Consolas" w:hAnsi="Consolas"/>
          <w:color w:val="2C3E50"/>
          <w:sz w:val="19"/>
        </w:rPr>
        <w:br/>
        <w:t xml:space="preserve">    |                    MRBS System Boundary          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                                |</w:t>
      </w:r>
      <w:r>
        <w:rPr>
          <w:rFonts w:ascii="Consolas" w:hAnsi="Consolas"/>
          <w:color w:val="2C3E50"/>
          <w:sz w:val="19"/>
        </w:rPr>
        <w:br/>
        <w:t xml:space="preserve">    |     ( Register / Login / SSO ) &lt;----------------------+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                 |              |</w:t>
      </w:r>
      <w:r>
        <w:rPr>
          <w:rFonts w:ascii="Consolas" w:hAnsi="Consolas"/>
          <w:color w:val="2C3E50"/>
          <w:sz w:val="19"/>
        </w:rPr>
        <w:br/>
        <w:t xml:space="preserve">    |     ( View Live Room Availability &amp; Map ) &lt;--------+  |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              |  |              |</w:t>
      </w:r>
      <w:r>
        <w:rPr>
          <w:rFonts w:ascii="Consolas" w:hAnsi="Consolas"/>
          <w:color w:val="2C3E50"/>
          <w:sz w:val="19"/>
        </w:rPr>
        <w:br/>
        <w:t xml:space="preserve">    |     ( Book a Room: Wizard Flow ) &lt;--------------+  |  |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           |  |  |              |</w:t>
      </w:r>
      <w:r>
        <w:rPr>
          <w:rFonts w:ascii="Consolas" w:hAnsi="Consolas"/>
          <w:color w:val="2C3E50"/>
          <w:sz w:val="19"/>
        </w:rPr>
        <w:br/>
        <w:t xml:space="preserve">    |     ( Create Recurring / Instant Booking ) &lt;---+|  |  |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          ||  |  |              |</w:t>
      </w:r>
      <w:r>
        <w:rPr>
          <w:rFonts w:ascii="Consolas" w:hAnsi="Consolas"/>
          <w:color w:val="2C3E50"/>
          <w:sz w:val="19"/>
        </w:rPr>
        <w:br/>
        <w:t xml:space="preserve">    |     ( Cancel / Modify Booking ) &lt;-------------+||  |  |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         |||  |  |              |</w:t>
      </w:r>
      <w:r>
        <w:rPr>
          <w:rFonts w:ascii="Consolas" w:hAnsi="Consolas"/>
          <w:color w:val="2C3E50"/>
          <w:sz w:val="19"/>
        </w:rPr>
        <w:br/>
        <w:t xml:space="preserve">    |     ( Check-in via QR / Web ) &lt;--------------+|||  |  |   👤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        ||||  |  |  Employee    |</w:t>
      </w:r>
      <w:r>
        <w:rPr>
          <w:rFonts w:ascii="Consolas" w:hAnsi="Consolas"/>
          <w:color w:val="2C3E50"/>
          <w:sz w:val="19"/>
        </w:rPr>
        <w:br/>
        <w:t xml:space="preserve">    |     ( Rate &amp; Review Room ) &lt;----------------+||||  |  |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       |||||  |  |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       |||||  |  |              |</w:t>
      </w:r>
      <w:r>
        <w:rPr>
          <w:rFonts w:ascii="Consolas" w:hAnsi="Consolas"/>
          <w:color w:val="2C3E50"/>
          <w:sz w:val="19"/>
        </w:rPr>
        <w:br/>
        <w:t xml:space="preserve">    |     ( Approve / Reject Requests ) &lt;---+     |||||  |  |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 |     |||||  |  |              |</w:t>
      </w:r>
      <w:r>
        <w:rPr>
          <w:rFonts w:ascii="Consolas" w:hAnsi="Consolas"/>
          <w:color w:val="2C3E50"/>
          <w:sz w:val="19"/>
        </w:rPr>
        <w:br/>
        <w:t xml:space="preserve">    |     ( Book on behalf of staff ) &lt;----+|     |||||  |  |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||     |||||  |  |   👔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||     |||||  +--+  Manager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||     ||||+-----+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||     |||+------+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||     ||+-------+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||     |+--------+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||     +---------+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  ||                              |</w:t>
      </w:r>
      <w:r>
        <w:rPr>
          <w:rFonts w:ascii="Consolas" w:hAnsi="Consolas"/>
          <w:color w:val="2C3E50"/>
          <w:sz w:val="19"/>
        </w:rPr>
        <w:br/>
        <w:t xml:space="preserve">    |     ( Manage Rooms: CRUD ) &lt;-------+ ||          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 | ||                              |</w:t>
      </w:r>
      <w:r>
        <w:rPr>
          <w:rFonts w:ascii="Consolas" w:hAnsi="Consolas"/>
          <w:color w:val="2C3E50"/>
          <w:sz w:val="19"/>
        </w:rPr>
        <w:br/>
        <w:t xml:space="preserve">    |     ( Manage Users &amp; Roles ) &lt;----+| ||          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 || ||                              |</w:t>
      </w:r>
      <w:r>
        <w:rPr>
          <w:rFonts w:ascii="Consolas" w:hAnsi="Consolas"/>
          <w:color w:val="2C3E50"/>
          <w:sz w:val="19"/>
        </w:rPr>
        <w:br/>
        <w:t xml:space="preserve">    |     ( View Audit Logs ) &lt;--------+|| ||          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||| ||                              |</w:t>
      </w:r>
      <w:r>
        <w:rPr>
          <w:rFonts w:ascii="Consolas" w:hAnsi="Consolas"/>
          <w:color w:val="2C3E50"/>
          <w:sz w:val="19"/>
        </w:rPr>
        <w:br/>
        <w:t xml:space="preserve">    |     ( Generate Reports ) &lt;-------+|||++          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     ||||                                </w:t>
      </w:r>
      <w:r>
        <w:rPr>
          <w:rFonts w:ascii="Consolas" w:hAnsi="Consolas"/>
          <w:color w:val="2C3E50"/>
          <w:sz w:val="19"/>
        </w:rPr>
        <w:br/>
        <w:t xml:space="preserve">    |                                  ||||                             🔧 </w:t>
      </w:r>
      <w:r>
        <w:rPr>
          <w:rFonts w:ascii="Consolas" w:hAnsi="Consolas"/>
          <w:color w:val="2C3E50"/>
          <w:sz w:val="19"/>
        </w:rPr>
        <w:br/>
        <w:t xml:space="preserve">    |                                  ++++-------------------------- Admin</w:t>
      </w:r>
      <w:r>
        <w:rPr>
          <w:rFonts w:ascii="Consolas" w:hAnsi="Consolas"/>
          <w:color w:val="2C3E50"/>
          <w:sz w:val="19"/>
        </w:rPr>
        <w:br/>
      </w:r>
      <w:r>
        <w:rPr>
          <w:rFonts w:ascii="Consolas" w:hAnsi="Consolas"/>
          <w:color w:val="2C3E50"/>
          <w:sz w:val="19"/>
        </w:rPr>
        <w:lastRenderedPageBreak/>
        <w:t xml:space="preserve">    +----------------------------------------------------------------------+</w:t>
      </w:r>
      <w:r>
        <w:rPr>
          <w:rFonts w:ascii="Consolas" w:hAnsi="Consolas"/>
          <w:color w:val="2C3E50"/>
          <w:sz w:val="19"/>
        </w:rPr>
        <w:br/>
        <w:t xml:space="preserve">    </w:t>
      </w:r>
    </w:p>
    <w:p w14:paraId="0131842D" w14:textId="77777777" w:rsidR="00607A68" w:rsidRDefault="00000000">
      <w:pPr>
        <w:pBdr>
          <w:left w:val="single" w:sz="36" w:space="12" w:color="F39C12"/>
        </w:pBdr>
        <w:shd w:val="clear" w:color="auto" w:fill="FFF9EB"/>
        <w:spacing w:before="160" w:after="160"/>
        <w:ind w:left="360" w:right="360"/>
        <w:rPr>
          <w:rFonts w:hint="eastAsia"/>
        </w:rPr>
      </w:pPr>
      <w:r>
        <w:rPr>
          <w:b/>
          <w:color w:val="784600"/>
          <w:sz w:val="20"/>
        </w:rPr>
        <w:t>⚠️ IMPORTANT NOTE:</w:t>
      </w:r>
      <w:r>
        <w:rPr>
          <w:b/>
          <w:color w:val="784600"/>
          <w:sz w:val="20"/>
        </w:rPr>
        <w:br/>
      </w:r>
      <w:r>
        <w:rPr>
          <w:color w:val="3C3C3C"/>
          <w:sz w:val="20"/>
        </w:rPr>
        <w:t>Managers inherit all permissions of standard Employees. Administrators possess overarching permissions, which allow direct overrides of approvals, manual conflict resolution, and access to raw audit histories.</w:t>
      </w:r>
    </w:p>
    <w:p w14:paraId="63A8509E" w14:textId="77777777" w:rsidR="00607A68" w:rsidRDefault="00000000">
      <w:pPr>
        <w:rPr>
          <w:rFonts w:hint="eastAsia"/>
        </w:rPr>
      </w:pPr>
      <w:r>
        <w:br w:type="page"/>
      </w:r>
    </w:p>
    <w:p w14:paraId="4B29A5ED" w14:textId="77777777" w:rsidR="00607A68" w:rsidRDefault="00000000">
      <w:pPr>
        <w:keepNext/>
        <w:pBdr>
          <w:bottom w:val="single" w:sz="6" w:space="4" w:color="1B365D"/>
        </w:pBdr>
        <w:spacing w:before="240" w:after="120"/>
        <w:rPr>
          <w:rFonts w:hint="eastAsia"/>
        </w:rPr>
      </w:pPr>
      <w:r>
        <w:rPr>
          <w:b/>
          <w:color w:val="1B365D"/>
          <w:sz w:val="40"/>
        </w:rPr>
        <w:lastRenderedPageBreak/>
        <w:t>3. Database Design &amp; Entity Relationship Diagram (ERD)</w:t>
      </w:r>
    </w:p>
    <w:p w14:paraId="17CF42F3" w14:textId="77777777" w:rsidR="00607A68" w:rsidRDefault="00000000">
      <w:pPr>
        <w:rPr>
          <w:rFonts w:hint="eastAsia"/>
        </w:rPr>
      </w:pPr>
      <w:r>
        <w:t>This section describes the database architecture optimized for relational integrity, concurrency control, and fast querying. The database has been designed up to the Third Normal Form (3NF).</w:t>
      </w:r>
    </w:p>
    <w:p w14:paraId="0548338E" w14:textId="77777777" w:rsidR="00607A68" w:rsidRDefault="00000000">
      <w:pPr>
        <w:keepNext/>
        <w:spacing w:before="240" w:after="120"/>
        <w:rPr>
          <w:rFonts w:hint="eastAsia"/>
        </w:rPr>
      </w:pPr>
      <w:r>
        <w:rPr>
          <w:b/>
          <w:color w:val="2980B9"/>
          <w:sz w:val="32"/>
        </w:rPr>
        <w:t>3.1 Entity Relationship Diagram (ERD)</w:t>
      </w:r>
    </w:p>
    <w:p w14:paraId="3DEE88CE" w14:textId="77777777" w:rsidR="00607A68" w:rsidRDefault="00000000">
      <w:pPr>
        <w:pBdr>
          <w:left w:val="single" w:sz="24" w:space="8" w:color="2980B9"/>
        </w:pBdr>
        <w:shd w:val="clear" w:color="auto" w:fill="F5F7FA"/>
        <w:spacing w:before="120" w:after="120"/>
        <w:ind w:left="360" w:right="360"/>
        <w:rPr>
          <w:rFonts w:hint="eastAsia"/>
        </w:rPr>
      </w:pPr>
      <w:r>
        <w:rPr>
          <w:rFonts w:ascii="Consolas" w:hAnsi="Consolas"/>
          <w:color w:val="2C3E50"/>
          <w:sz w:val="19"/>
        </w:rPr>
        <w:br/>
        <w:t xml:space="preserve">  +-------------------+              +-------------------+</w:t>
      </w:r>
      <w:r>
        <w:rPr>
          <w:rFonts w:ascii="Consolas" w:hAnsi="Consolas"/>
          <w:color w:val="2C3E50"/>
          <w:sz w:val="19"/>
        </w:rPr>
        <w:br/>
        <w:t xml:space="preserve">  |    DEPARTMENTS    |              |      FLOORS       |</w:t>
      </w:r>
      <w:r>
        <w:rPr>
          <w:rFonts w:ascii="Consolas" w:hAnsi="Consolas"/>
          <w:color w:val="2C3E50"/>
          <w:sz w:val="19"/>
        </w:rPr>
        <w:br/>
        <w:t xml:space="preserve">  +-------------------+              +-------------------+</w:t>
      </w:r>
      <w:r>
        <w:rPr>
          <w:rFonts w:ascii="Consolas" w:hAnsi="Consolas"/>
          <w:color w:val="2C3E50"/>
          <w:sz w:val="19"/>
        </w:rPr>
        <w:br/>
        <w:t xml:space="preserve">  | id (PK)           |              | id (PK)           |</w:t>
      </w:r>
      <w:r>
        <w:rPr>
          <w:rFonts w:ascii="Consolas" w:hAnsi="Consolas"/>
          <w:color w:val="2C3E50"/>
          <w:sz w:val="19"/>
        </w:rPr>
        <w:br/>
        <w:t xml:space="preserve">  | name              |              | floor_number      |</w:t>
      </w:r>
      <w:r>
        <w:rPr>
          <w:rFonts w:ascii="Consolas" w:hAnsi="Consolas"/>
          <w:color w:val="2C3E50"/>
          <w:sz w:val="19"/>
        </w:rPr>
        <w:br/>
        <w:t xml:space="preserve">  | quota_limit       |              | building_name     |</w:t>
      </w:r>
      <w:r>
        <w:rPr>
          <w:rFonts w:ascii="Consolas" w:hAnsi="Consolas"/>
          <w:color w:val="2C3E50"/>
          <w:sz w:val="19"/>
        </w:rPr>
        <w:br/>
        <w:t xml:space="preserve">  +---------+---------+              +---------+---------+</w:t>
      </w:r>
      <w:r>
        <w:rPr>
          <w:rFonts w:ascii="Consolas" w:hAnsi="Consolas"/>
          <w:color w:val="2C3E50"/>
          <w:sz w:val="19"/>
        </w:rPr>
        <w:br/>
        <w:t xml:space="preserve">            |                                  |</w:t>
      </w:r>
      <w:r>
        <w:rPr>
          <w:rFonts w:ascii="Consolas" w:hAnsi="Consolas"/>
          <w:color w:val="2C3E50"/>
          <w:sz w:val="19"/>
        </w:rPr>
        <w:br/>
        <w:t xml:space="preserve">            | 1                                | 1</w:t>
      </w:r>
      <w:r>
        <w:rPr>
          <w:rFonts w:ascii="Consolas" w:hAnsi="Consolas"/>
          <w:color w:val="2C3E50"/>
          <w:sz w:val="19"/>
        </w:rPr>
        <w:br/>
        <w:t xml:space="preserve">            |                                  |</w:t>
      </w:r>
      <w:r>
        <w:rPr>
          <w:rFonts w:ascii="Consolas" w:hAnsi="Consolas"/>
          <w:color w:val="2C3E50"/>
          <w:sz w:val="19"/>
        </w:rPr>
        <w:br/>
        <w:t xml:space="preserve">            | 0..*                             | 0..*</w:t>
      </w:r>
      <w:r>
        <w:rPr>
          <w:rFonts w:ascii="Consolas" w:hAnsi="Consolas"/>
          <w:color w:val="2C3E50"/>
          <w:sz w:val="19"/>
        </w:rPr>
        <w:br/>
        <w:t xml:space="preserve">  +---------v---------+              +---------v---------+</w:t>
      </w:r>
      <w:r>
        <w:rPr>
          <w:rFonts w:ascii="Consolas" w:hAnsi="Consolas"/>
          <w:color w:val="2C3E50"/>
          <w:sz w:val="19"/>
        </w:rPr>
        <w:br/>
        <w:t xml:space="preserve">  |      USERS        |              |      ROOMS        |</w:t>
      </w:r>
      <w:r>
        <w:rPr>
          <w:rFonts w:ascii="Consolas" w:hAnsi="Consolas"/>
          <w:color w:val="2C3E50"/>
          <w:sz w:val="19"/>
        </w:rPr>
        <w:br/>
        <w:t xml:space="preserve">  +-------------------+              +-------------------+</w:t>
      </w:r>
      <w:r>
        <w:rPr>
          <w:rFonts w:ascii="Consolas" w:hAnsi="Consolas"/>
          <w:color w:val="2C3E50"/>
          <w:sz w:val="19"/>
        </w:rPr>
        <w:br/>
        <w:t xml:space="preserve">  | id (PK)           |              | id (PK)           |</w:t>
      </w:r>
      <w:r>
        <w:rPr>
          <w:rFonts w:ascii="Consolas" w:hAnsi="Consolas"/>
          <w:color w:val="2C3E50"/>
          <w:sz w:val="19"/>
        </w:rPr>
        <w:br/>
        <w:t xml:space="preserve">  | name              |              | name              |</w:t>
      </w:r>
      <w:r>
        <w:rPr>
          <w:rFonts w:ascii="Consolas" w:hAnsi="Consolas"/>
          <w:color w:val="2C3E50"/>
          <w:sz w:val="19"/>
        </w:rPr>
        <w:br/>
        <w:t xml:space="preserve">  | email             |              | floor_id (FK)     |</w:t>
      </w:r>
      <w:r>
        <w:rPr>
          <w:rFonts w:ascii="Consolas" w:hAnsi="Consolas"/>
          <w:color w:val="2C3E50"/>
          <w:sz w:val="19"/>
        </w:rPr>
        <w:br/>
        <w:t xml:space="preserve">  | password_hash     |              | capacity          |</w:t>
      </w:r>
      <w:r>
        <w:rPr>
          <w:rFonts w:ascii="Consolas" w:hAnsi="Consolas"/>
          <w:color w:val="2C3E50"/>
          <w:sz w:val="19"/>
        </w:rPr>
        <w:br/>
        <w:t xml:space="preserve">  | role              |              | status            |</w:t>
      </w:r>
      <w:r>
        <w:rPr>
          <w:rFonts w:ascii="Consolas" w:hAnsi="Consolas"/>
          <w:color w:val="2C3E50"/>
          <w:sz w:val="19"/>
        </w:rPr>
        <w:br/>
        <w:t xml:space="preserve">  | department_id(FK) |              | config_metadata   |</w:t>
      </w:r>
      <w:r>
        <w:rPr>
          <w:rFonts w:ascii="Consolas" w:hAnsi="Consolas"/>
          <w:color w:val="2C3E50"/>
          <w:sz w:val="19"/>
        </w:rPr>
        <w:br/>
        <w:t xml:space="preserve">  +---------+---------+              +---------+---------+</w:t>
      </w:r>
      <w:r>
        <w:rPr>
          <w:rFonts w:ascii="Consolas" w:hAnsi="Consolas"/>
          <w:color w:val="2C3E50"/>
          <w:sz w:val="19"/>
        </w:rPr>
        <w:br/>
        <w:t xml:space="preserve">            |                                  |</w:t>
      </w:r>
      <w:r>
        <w:rPr>
          <w:rFonts w:ascii="Consolas" w:hAnsi="Consolas"/>
          <w:color w:val="2C3E50"/>
          <w:sz w:val="19"/>
        </w:rPr>
        <w:br/>
        <w:t xml:space="preserve">            | 1                                | 1</w:t>
      </w:r>
      <w:r>
        <w:rPr>
          <w:rFonts w:ascii="Consolas" w:hAnsi="Consolas"/>
          <w:color w:val="2C3E50"/>
          <w:sz w:val="19"/>
        </w:rPr>
        <w:br/>
        <w:t xml:space="preserve">            |                                  |</w:t>
      </w:r>
      <w:r>
        <w:rPr>
          <w:rFonts w:ascii="Consolas" w:hAnsi="Consolas"/>
          <w:color w:val="2C3E50"/>
          <w:sz w:val="19"/>
        </w:rPr>
        <w:br/>
        <w:t xml:space="preserve">            | 0..*                             | 0..*</w:t>
      </w:r>
      <w:r>
        <w:rPr>
          <w:rFonts w:ascii="Consolas" w:hAnsi="Consolas"/>
          <w:color w:val="2C3E50"/>
          <w:sz w:val="19"/>
        </w:rPr>
        <w:br/>
        <w:t xml:space="preserve">            |                        +---------v---------+</w:t>
      </w:r>
      <w:r>
        <w:rPr>
          <w:rFonts w:ascii="Consolas" w:hAnsi="Consolas"/>
          <w:color w:val="2C3E50"/>
          <w:sz w:val="19"/>
        </w:rPr>
        <w:br/>
        <w:t xml:space="preserve">            |                        |     BOOKINGS      |</w:t>
      </w:r>
      <w:r>
        <w:rPr>
          <w:rFonts w:ascii="Consolas" w:hAnsi="Consolas"/>
          <w:color w:val="2C3E50"/>
          <w:sz w:val="19"/>
        </w:rPr>
        <w:br/>
        <w:t xml:space="preserve">            |                        +-------------------+</w:t>
      </w:r>
      <w:r>
        <w:rPr>
          <w:rFonts w:ascii="Consolas" w:hAnsi="Consolas"/>
          <w:color w:val="2C3E50"/>
          <w:sz w:val="19"/>
        </w:rPr>
        <w:br/>
        <w:t xml:space="preserve">            |                        | id (PK)           |</w:t>
      </w:r>
      <w:r>
        <w:rPr>
          <w:rFonts w:ascii="Consolas" w:hAnsi="Consolas"/>
          <w:color w:val="2C3E50"/>
          <w:sz w:val="19"/>
        </w:rPr>
        <w:br/>
        <w:t xml:space="preserve">            +------------------------&gt; user_id (FK) 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| room_id (FK) 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| start_time   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| end_time     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| title        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| status       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| recurrence_id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| checked_in   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+---------+---------+</w:t>
      </w:r>
      <w:r>
        <w:rPr>
          <w:rFonts w:ascii="Consolas" w:hAnsi="Consolas"/>
          <w:color w:val="2C3E50"/>
          <w:sz w:val="19"/>
        </w:rPr>
        <w:br/>
      </w:r>
      <w:r>
        <w:rPr>
          <w:rFonts w:ascii="Consolas" w:hAnsi="Consolas"/>
          <w:color w:val="2C3E50"/>
          <w:sz w:val="19"/>
        </w:rPr>
        <w:lastRenderedPageBreak/>
        <w:t xml:space="preserve">                                          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          | 1</w:t>
      </w:r>
      <w:r>
        <w:rPr>
          <w:rFonts w:ascii="Consolas" w:hAnsi="Consolas"/>
          <w:color w:val="2C3E50"/>
          <w:sz w:val="19"/>
        </w:rPr>
        <w:br/>
        <w:t xml:space="preserve">                                          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          | 0..*</w:t>
      </w:r>
      <w:r>
        <w:rPr>
          <w:rFonts w:ascii="Consolas" w:hAnsi="Consolas"/>
          <w:color w:val="2C3E50"/>
          <w:sz w:val="19"/>
        </w:rPr>
        <w:br/>
        <w:t xml:space="preserve">                                     +---------v---------+</w:t>
      </w:r>
      <w:r>
        <w:rPr>
          <w:rFonts w:ascii="Consolas" w:hAnsi="Consolas"/>
          <w:color w:val="2C3E50"/>
          <w:sz w:val="19"/>
        </w:rPr>
        <w:br/>
        <w:t xml:space="preserve">                                     |    ATTENDEES 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+-------------------+</w:t>
      </w:r>
      <w:r>
        <w:rPr>
          <w:rFonts w:ascii="Consolas" w:hAnsi="Consolas"/>
          <w:color w:val="2C3E50"/>
          <w:sz w:val="19"/>
        </w:rPr>
        <w:br/>
        <w:t xml:space="preserve">                                     | id (PK)      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| booking_id (FK)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| user_id (FK) 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| status (RSVP)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+-------------------+</w:t>
      </w:r>
      <w:r>
        <w:rPr>
          <w:rFonts w:ascii="Consolas" w:hAnsi="Consolas"/>
          <w:color w:val="2C3E50"/>
          <w:sz w:val="19"/>
        </w:rPr>
        <w:br/>
        <w:t xml:space="preserve">    </w:t>
      </w:r>
    </w:p>
    <w:p w14:paraId="030325D9" w14:textId="77777777" w:rsidR="00607A68" w:rsidRDefault="00000000">
      <w:pPr>
        <w:keepNext/>
        <w:spacing w:before="240" w:after="120"/>
        <w:rPr>
          <w:rFonts w:hint="eastAsia"/>
        </w:rPr>
      </w:pPr>
      <w:r>
        <w:rPr>
          <w:b/>
          <w:color w:val="2980B9"/>
          <w:sz w:val="32"/>
        </w:rPr>
        <w:t>3.2 Data Dictionary (Key Tables)</w:t>
      </w:r>
    </w:p>
    <w:p w14:paraId="2ACFB599" w14:textId="77777777" w:rsidR="00607A68" w:rsidRDefault="00000000">
      <w:pPr>
        <w:keepNext/>
        <w:spacing w:before="240" w:after="120"/>
        <w:rPr>
          <w:rFonts w:hint="eastAsia"/>
        </w:rPr>
      </w:pPr>
      <w:r>
        <w:rPr>
          <w:b/>
          <w:i/>
          <w:color w:val="2C3E50"/>
          <w:sz w:val="26"/>
        </w:rPr>
        <w:t>Table: USERS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2160"/>
        <w:gridCol w:w="3168"/>
      </w:tblGrid>
      <w:tr w:rsidR="00607A68" w14:paraId="78AAC20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1B365D"/>
              <w:left w:val="single" w:sz="4" w:space="0" w:color="1B365D"/>
              <w:bottom w:val="single" w:sz="12" w:space="0" w:color="1B365D"/>
              <w:right w:val="single" w:sz="4" w:space="0" w:color="1B365D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767829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w="1872" w:type="dxa"/>
            <w:tcBorders>
              <w:top w:val="single" w:sz="4" w:space="0" w:color="1B365D"/>
              <w:left w:val="single" w:sz="4" w:space="0" w:color="1B365D"/>
              <w:bottom w:val="single" w:sz="12" w:space="0" w:color="1B365D"/>
              <w:right w:val="single" w:sz="4" w:space="0" w:color="1B365D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ECBBF9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2160" w:type="dxa"/>
            <w:tcBorders>
              <w:top w:val="single" w:sz="4" w:space="0" w:color="1B365D"/>
              <w:left w:val="single" w:sz="4" w:space="0" w:color="1B365D"/>
              <w:bottom w:val="single" w:sz="12" w:space="0" w:color="1B365D"/>
              <w:right w:val="single" w:sz="4" w:space="0" w:color="1B365D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F41BB2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w="3168" w:type="dxa"/>
            <w:tcBorders>
              <w:top w:val="single" w:sz="4" w:space="0" w:color="1B365D"/>
              <w:left w:val="single" w:sz="4" w:space="0" w:color="1B365D"/>
              <w:bottom w:val="single" w:sz="12" w:space="0" w:color="1B365D"/>
              <w:right w:val="single" w:sz="4" w:space="0" w:color="1B365D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D74624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07A68" w14:paraId="5DBA522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32093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5758E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B8D5F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IDENTITY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B459C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Unique identifier for each user.</w:t>
            </w:r>
          </w:p>
        </w:tc>
      </w:tr>
      <w:tr w:rsidR="00607A68" w14:paraId="33DF53F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EF86C0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15E00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FEF35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8897C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Full display name of employee.</w:t>
            </w:r>
          </w:p>
        </w:tc>
      </w:tr>
      <w:tr w:rsidR="00607A68" w14:paraId="3F5B8E1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4A5CA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8EA4F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1ADD2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UNIQUE, NOT NULL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611F5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Corporate email (used for SSO/login).</w:t>
            </w:r>
          </w:p>
        </w:tc>
      </w:tr>
      <w:tr w:rsidR="00607A68" w14:paraId="1F10DA9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7CB86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password_hash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7971D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D1FA9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44DFE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Bcrypt hash of password.</w:t>
            </w:r>
          </w:p>
        </w:tc>
      </w:tr>
      <w:tr w:rsidR="00607A68" w14:paraId="03F3B78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DEFF3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role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B201C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VARCHAR(20)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DB9C0D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'Employee'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E7C4E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Role (Employee, Manager, Admin).</w:t>
            </w:r>
          </w:p>
        </w:tc>
      </w:tr>
      <w:tr w:rsidR="00607A68" w14:paraId="417F5608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D43478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department_id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DC08D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0BCB6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 -&gt; DEPARTMENTS(id)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463A3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Associated department for billing/approvals.</w:t>
            </w:r>
          </w:p>
        </w:tc>
      </w:tr>
      <w:tr w:rsidR="00607A68" w14:paraId="33B3296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44773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is_active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5D8C0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90CA6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TRUE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72069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Status flag for system access.</w:t>
            </w:r>
          </w:p>
        </w:tc>
      </w:tr>
    </w:tbl>
    <w:p w14:paraId="7B47EBF1" w14:textId="77777777" w:rsidR="00607A68" w:rsidRDefault="00607A68">
      <w:pPr>
        <w:spacing w:before="120" w:after="120"/>
        <w:rPr>
          <w:rFonts w:hint="eastAsia"/>
        </w:rPr>
      </w:pPr>
    </w:p>
    <w:p w14:paraId="082B7C68" w14:textId="77777777" w:rsidR="00027E2F" w:rsidRDefault="00027E2F">
      <w:pPr>
        <w:keepNext/>
        <w:spacing w:before="240" w:after="120"/>
        <w:rPr>
          <w:b/>
          <w:i/>
          <w:color w:val="2C3E50"/>
          <w:sz w:val="26"/>
        </w:rPr>
      </w:pPr>
    </w:p>
    <w:p w14:paraId="2F0C0059" w14:textId="77777777" w:rsidR="00027E2F" w:rsidRDefault="00027E2F">
      <w:pPr>
        <w:keepNext/>
        <w:spacing w:before="240" w:after="120"/>
        <w:rPr>
          <w:b/>
          <w:i/>
          <w:color w:val="2C3E50"/>
          <w:sz w:val="26"/>
        </w:rPr>
      </w:pPr>
    </w:p>
    <w:p w14:paraId="11337E1B" w14:textId="07504FA4" w:rsidR="00607A68" w:rsidRDefault="00000000">
      <w:pPr>
        <w:keepNext/>
        <w:spacing w:before="240" w:after="120"/>
        <w:rPr>
          <w:rFonts w:hint="eastAsia"/>
        </w:rPr>
      </w:pPr>
      <w:r>
        <w:rPr>
          <w:b/>
          <w:i/>
          <w:color w:val="2C3E50"/>
          <w:sz w:val="26"/>
        </w:rPr>
        <w:t>Table: ROOMS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2160"/>
        <w:gridCol w:w="3168"/>
      </w:tblGrid>
      <w:tr w:rsidR="00607A68" w14:paraId="03A69B5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1B365D"/>
              <w:left w:val="single" w:sz="4" w:space="0" w:color="1B365D"/>
              <w:bottom w:val="single" w:sz="12" w:space="0" w:color="1B365D"/>
              <w:right w:val="single" w:sz="4" w:space="0" w:color="1B365D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798787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w="1872" w:type="dxa"/>
            <w:tcBorders>
              <w:top w:val="single" w:sz="4" w:space="0" w:color="1B365D"/>
              <w:left w:val="single" w:sz="4" w:space="0" w:color="1B365D"/>
              <w:bottom w:val="single" w:sz="12" w:space="0" w:color="1B365D"/>
              <w:right w:val="single" w:sz="4" w:space="0" w:color="1B365D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14F4F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2160" w:type="dxa"/>
            <w:tcBorders>
              <w:top w:val="single" w:sz="4" w:space="0" w:color="1B365D"/>
              <w:left w:val="single" w:sz="4" w:space="0" w:color="1B365D"/>
              <w:bottom w:val="single" w:sz="12" w:space="0" w:color="1B365D"/>
              <w:right w:val="single" w:sz="4" w:space="0" w:color="1B365D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5C80E8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w="3168" w:type="dxa"/>
            <w:tcBorders>
              <w:top w:val="single" w:sz="4" w:space="0" w:color="1B365D"/>
              <w:left w:val="single" w:sz="4" w:space="0" w:color="1B365D"/>
              <w:bottom w:val="single" w:sz="12" w:space="0" w:color="1B365D"/>
              <w:right w:val="single" w:sz="4" w:space="0" w:color="1B365D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CA442E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07A68" w14:paraId="0358920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1169E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D7AF9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3788C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IDENTITY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487BE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Unique identifier for each room.</w:t>
            </w:r>
          </w:p>
        </w:tc>
      </w:tr>
      <w:tr w:rsidR="00607A68" w14:paraId="7D82B8A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65F05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82C2A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33016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UNIQUE, NOT NULL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873E3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Display name of the meeting room.</w:t>
            </w:r>
          </w:p>
        </w:tc>
      </w:tr>
      <w:tr w:rsidR="00607A68" w14:paraId="20C7B41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211A5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floor_id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9BA4E8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23A71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 -&gt; FLOORS(id)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8B293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Floor and building location reference.</w:t>
            </w:r>
          </w:p>
        </w:tc>
      </w:tr>
      <w:tr w:rsidR="00607A68" w14:paraId="4431D56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434B7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capacity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714F7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C2252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D6E6C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Maximum attendee seating capacity.</w:t>
            </w:r>
          </w:p>
        </w:tc>
      </w:tr>
      <w:tr w:rsidR="00607A68" w14:paraId="2AC7BD9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5157B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5DE94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VARCHAR(20)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8DE3C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'Active'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2710C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Operational status (Active, Inactive).</w:t>
            </w:r>
          </w:p>
        </w:tc>
      </w:tr>
      <w:tr w:rsidR="00607A68" w14:paraId="2F09831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20B39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amenities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565B7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JSONB / TEXT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C1FC9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C10B3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Stored key-value amenities list.</w:t>
            </w:r>
          </w:p>
        </w:tc>
      </w:tr>
      <w:tr w:rsidR="00607A68" w14:paraId="16E347C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6B797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requires_approval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DD21C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21CC5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FALSE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66591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True if booking needs admin/manager approval.</w:t>
            </w:r>
          </w:p>
        </w:tc>
      </w:tr>
    </w:tbl>
    <w:p w14:paraId="2844E6BF" w14:textId="77777777" w:rsidR="00607A68" w:rsidRDefault="00607A68">
      <w:pPr>
        <w:spacing w:before="120" w:after="120"/>
        <w:rPr>
          <w:rFonts w:hint="eastAsia"/>
        </w:rPr>
      </w:pPr>
    </w:p>
    <w:p w14:paraId="7654FE3B" w14:textId="77777777" w:rsidR="00607A68" w:rsidRDefault="00000000">
      <w:pPr>
        <w:keepNext/>
        <w:spacing w:before="240" w:after="120"/>
        <w:rPr>
          <w:rFonts w:hint="eastAsia"/>
        </w:rPr>
      </w:pPr>
      <w:r>
        <w:rPr>
          <w:b/>
          <w:i/>
          <w:color w:val="2C3E50"/>
          <w:sz w:val="26"/>
        </w:rPr>
        <w:t>Table: BOOKINGS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2160"/>
        <w:gridCol w:w="3168"/>
      </w:tblGrid>
      <w:tr w:rsidR="00607A68" w14:paraId="1577815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1B365D"/>
              <w:left w:val="single" w:sz="4" w:space="0" w:color="1B365D"/>
              <w:bottom w:val="single" w:sz="12" w:space="0" w:color="1B365D"/>
              <w:right w:val="single" w:sz="4" w:space="0" w:color="1B365D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AA1D43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w="1872" w:type="dxa"/>
            <w:tcBorders>
              <w:top w:val="single" w:sz="4" w:space="0" w:color="1B365D"/>
              <w:left w:val="single" w:sz="4" w:space="0" w:color="1B365D"/>
              <w:bottom w:val="single" w:sz="12" w:space="0" w:color="1B365D"/>
              <w:right w:val="single" w:sz="4" w:space="0" w:color="1B365D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3168AF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2160" w:type="dxa"/>
            <w:tcBorders>
              <w:top w:val="single" w:sz="4" w:space="0" w:color="1B365D"/>
              <w:left w:val="single" w:sz="4" w:space="0" w:color="1B365D"/>
              <w:bottom w:val="single" w:sz="12" w:space="0" w:color="1B365D"/>
              <w:right w:val="single" w:sz="4" w:space="0" w:color="1B365D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89D725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w="3168" w:type="dxa"/>
            <w:tcBorders>
              <w:top w:val="single" w:sz="4" w:space="0" w:color="1B365D"/>
              <w:left w:val="single" w:sz="4" w:space="0" w:color="1B365D"/>
              <w:bottom w:val="single" w:sz="12" w:space="0" w:color="1B365D"/>
              <w:right w:val="single" w:sz="4" w:space="0" w:color="1B365D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0F6A8E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07A68" w14:paraId="2C77627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9791D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82235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50879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IDENTITY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2CCCB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Unique identifier for each reservation.</w:t>
            </w:r>
          </w:p>
        </w:tc>
      </w:tr>
      <w:tr w:rsidR="00607A68" w14:paraId="709101A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A079C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2E056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5160A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 -&gt; USERS(id)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B4C75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 who booked the room.</w:t>
            </w:r>
          </w:p>
        </w:tc>
      </w:tr>
      <w:tr w:rsidR="00607A68" w14:paraId="3E5C2CC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8C1F4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room_id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356B4F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27BFC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 -&gt; ROOMS(id)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3B3490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Room selected for the booking.</w:t>
            </w:r>
          </w:p>
        </w:tc>
      </w:tr>
      <w:tr w:rsidR="00607A68" w14:paraId="5FE3109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E145F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start_time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0710F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TIMESTAMP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DF955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30426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Start date and time of reservation.</w:t>
            </w:r>
          </w:p>
        </w:tc>
      </w:tr>
      <w:tr w:rsidR="00607A68" w14:paraId="67ACDD9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FD163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end_time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091B8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TIMESTAMP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2EFA5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088CC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End date and time of reservation.</w:t>
            </w:r>
          </w:p>
        </w:tc>
      </w:tr>
      <w:tr w:rsidR="00607A68" w14:paraId="5E412BA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EB244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9B990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VARCHAR(150)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0A1A8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6636D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Subject line of the meeting.</w:t>
            </w:r>
          </w:p>
        </w:tc>
      </w:tr>
      <w:tr w:rsidR="00607A68" w14:paraId="5402D5E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59F4F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status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D5F28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VARCHAR(20)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869FB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'Confirmed'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6A41E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Status (Pending, Confirmed, Cancelled, NoShow).</w:t>
            </w:r>
          </w:p>
        </w:tc>
      </w:tr>
      <w:tr w:rsidR="00607A68" w14:paraId="6D8C358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427C8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recurrence_id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6CD9D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AF572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70875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 grouping recurring booking instances.</w:t>
            </w:r>
          </w:p>
        </w:tc>
      </w:tr>
      <w:tr w:rsidR="00607A68" w14:paraId="0F98C07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DC798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checked_in</w:t>
            </w:r>
          </w:p>
        </w:tc>
        <w:tc>
          <w:tcPr>
            <w:tcW w:w="1872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0EE65D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2160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856F3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FALSE</w:t>
            </w:r>
          </w:p>
        </w:tc>
        <w:tc>
          <w:tcPr>
            <w:tcW w:w="3168" w:type="dxa"/>
            <w:tcBorders>
              <w:top w:val="single" w:sz="4" w:space="0" w:color="E5E9F0"/>
              <w:left w:val="single" w:sz="4" w:space="0" w:color="E5E9F0"/>
              <w:bottom w:val="single" w:sz="4" w:space="0" w:color="E5E9F0"/>
              <w:right w:val="single" w:sz="4" w:space="0" w:color="E5E9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C87F7" w14:textId="77777777" w:rsidR="00607A68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True once booker checks in at room.</w:t>
            </w:r>
          </w:p>
        </w:tc>
      </w:tr>
    </w:tbl>
    <w:p w14:paraId="721D1FE6" w14:textId="77777777" w:rsidR="00607A68" w:rsidRDefault="00607A68">
      <w:pPr>
        <w:spacing w:before="120" w:after="120"/>
        <w:rPr>
          <w:rFonts w:hint="eastAsia"/>
        </w:rPr>
      </w:pPr>
    </w:p>
    <w:p w14:paraId="3DB63A1F" w14:textId="7A7631E4" w:rsidR="00607A68" w:rsidRDefault="00000000" w:rsidP="00027E2F">
      <w:pPr>
        <w:rPr>
          <w:rFonts w:hint="eastAsia"/>
        </w:rPr>
      </w:pPr>
      <w:r>
        <w:rPr>
          <w:b/>
          <w:color w:val="1B365D"/>
          <w:sz w:val="40"/>
        </w:rPr>
        <w:t>4. UML Class Specification</w:t>
      </w:r>
    </w:p>
    <w:p w14:paraId="12E0953A" w14:textId="77777777" w:rsidR="00607A68" w:rsidRDefault="00000000">
      <w:pPr>
        <w:rPr>
          <w:rFonts w:hint="eastAsia"/>
        </w:rPr>
      </w:pPr>
      <w:r>
        <w:t>This section specifies the object-oriented structure of the backend application entities, service layers, and validation helper engines.</w:t>
      </w:r>
    </w:p>
    <w:p w14:paraId="4CC97D01" w14:textId="77777777" w:rsidR="00607A68" w:rsidRDefault="00000000">
      <w:pPr>
        <w:keepNext/>
        <w:spacing w:before="240" w:after="120"/>
        <w:rPr>
          <w:rFonts w:hint="eastAsia"/>
        </w:rPr>
      </w:pPr>
      <w:r>
        <w:rPr>
          <w:b/>
          <w:color w:val="2980B9"/>
          <w:sz w:val="32"/>
        </w:rPr>
        <w:t>4.1 Class Diagram</w:t>
      </w:r>
    </w:p>
    <w:p w14:paraId="68CD6C46" w14:textId="77777777" w:rsidR="00607A68" w:rsidRDefault="00000000">
      <w:pPr>
        <w:pBdr>
          <w:left w:val="single" w:sz="24" w:space="8" w:color="2980B9"/>
        </w:pBdr>
        <w:shd w:val="clear" w:color="auto" w:fill="F5F7FA"/>
        <w:spacing w:before="120" w:after="120"/>
        <w:ind w:left="360" w:right="360"/>
        <w:rPr>
          <w:rFonts w:hint="eastAsia"/>
        </w:rPr>
      </w:pPr>
      <w:r>
        <w:rPr>
          <w:rFonts w:ascii="Consolas" w:hAnsi="Consolas"/>
          <w:color w:val="2C3E50"/>
          <w:sz w:val="19"/>
        </w:rPr>
        <w:br/>
        <w:t>+-------------------------------------------------------+</w:t>
      </w:r>
      <w:r>
        <w:rPr>
          <w:rFonts w:ascii="Consolas" w:hAnsi="Consolas"/>
          <w:color w:val="2C3E50"/>
          <w:sz w:val="19"/>
        </w:rPr>
        <w:br/>
        <w:t>|                       User                            |</w:t>
      </w:r>
      <w:r>
        <w:rPr>
          <w:rFonts w:ascii="Consolas" w:hAnsi="Consolas"/>
          <w:color w:val="2C3E50"/>
          <w:sz w:val="19"/>
        </w:rPr>
        <w:br/>
        <w:t>+-------------------------------------------------------+</w:t>
      </w:r>
      <w:r>
        <w:rPr>
          <w:rFonts w:ascii="Consolas" w:hAnsi="Consolas"/>
          <w:color w:val="2C3E50"/>
          <w:sz w:val="19"/>
        </w:rPr>
        <w:br/>
        <w:t>| - id: int                                             |</w:t>
      </w:r>
      <w:r>
        <w:rPr>
          <w:rFonts w:ascii="Consolas" w:hAnsi="Consolas"/>
          <w:color w:val="2C3E50"/>
          <w:sz w:val="19"/>
        </w:rPr>
        <w:br/>
        <w:t>| - name: String                                        |</w:t>
      </w:r>
      <w:r>
        <w:rPr>
          <w:rFonts w:ascii="Consolas" w:hAnsi="Consolas"/>
          <w:color w:val="2C3E50"/>
          <w:sz w:val="19"/>
        </w:rPr>
        <w:br/>
        <w:t>| - email: String                                       |</w:t>
      </w:r>
      <w:r>
        <w:rPr>
          <w:rFonts w:ascii="Consolas" w:hAnsi="Consolas"/>
          <w:color w:val="2C3E50"/>
          <w:sz w:val="19"/>
        </w:rPr>
        <w:br/>
        <w:t>| - role: Role                                          |</w:t>
      </w:r>
      <w:r>
        <w:rPr>
          <w:rFonts w:ascii="Consolas" w:hAnsi="Consolas"/>
          <w:color w:val="2C3E50"/>
          <w:sz w:val="19"/>
        </w:rPr>
        <w:br/>
        <w:t>| - department: Department                              |</w:t>
      </w:r>
      <w:r>
        <w:rPr>
          <w:rFonts w:ascii="Consolas" w:hAnsi="Consolas"/>
          <w:color w:val="2C3E50"/>
          <w:sz w:val="19"/>
        </w:rPr>
        <w:br/>
        <w:t>+-------------------------------------------------------+</w:t>
      </w:r>
      <w:r>
        <w:rPr>
          <w:rFonts w:ascii="Consolas" w:hAnsi="Consolas"/>
          <w:color w:val="2C3E50"/>
          <w:sz w:val="19"/>
        </w:rPr>
        <w:br/>
        <w:t>| + register(): boolean                                 |</w:t>
      </w:r>
      <w:r>
        <w:rPr>
          <w:rFonts w:ascii="Consolas" w:hAnsi="Consolas"/>
          <w:color w:val="2C3E50"/>
          <w:sz w:val="19"/>
        </w:rPr>
        <w:br/>
        <w:t>| + login(): String (JWT)                               |</w:t>
      </w:r>
      <w:r>
        <w:rPr>
          <w:rFonts w:ascii="Consolas" w:hAnsi="Consolas"/>
          <w:color w:val="2C3E50"/>
          <w:sz w:val="19"/>
        </w:rPr>
        <w:br/>
        <w:t>| + getActiveBookings(): List&lt;Booking&gt;                  |</w:t>
      </w:r>
      <w:r>
        <w:rPr>
          <w:rFonts w:ascii="Consolas" w:hAnsi="Consolas"/>
          <w:color w:val="2C3E50"/>
          <w:sz w:val="19"/>
        </w:rPr>
        <w:br/>
        <w:t>+-------------------------------------------------------+</w:t>
      </w:r>
      <w:r>
        <w:rPr>
          <w:rFonts w:ascii="Consolas" w:hAnsi="Consolas"/>
          <w:color w:val="2C3E50"/>
          <w:sz w:val="19"/>
        </w:rPr>
        <w:br/>
        <w:t xml:space="preserve">                          ^</w:t>
      </w:r>
      <w:r>
        <w:rPr>
          <w:rFonts w:ascii="Consolas" w:hAnsi="Consolas"/>
          <w:color w:val="2C3E50"/>
          <w:sz w:val="19"/>
        </w:rPr>
        <w:br/>
        <w:t xml:space="preserve">                          | has 0..*</w:t>
      </w:r>
      <w:r>
        <w:rPr>
          <w:rFonts w:ascii="Consolas" w:hAnsi="Consolas"/>
          <w:color w:val="2C3E50"/>
          <w:sz w:val="19"/>
        </w:rPr>
        <w:br/>
        <w:t xml:space="preserve">                          |</w:t>
      </w:r>
      <w:r>
        <w:rPr>
          <w:rFonts w:ascii="Consolas" w:hAnsi="Consolas"/>
          <w:color w:val="2C3E50"/>
          <w:sz w:val="19"/>
        </w:rPr>
        <w:br/>
        <w:t>+-------------------------+-----------------------------+</w:t>
      </w:r>
      <w:r>
        <w:rPr>
          <w:rFonts w:ascii="Consolas" w:hAnsi="Consolas"/>
          <w:color w:val="2C3E50"/>
          <w:sz w:val="19"/>
        </w:rPr>
        <w:br/>
        <w:t>|                       Booking                         |</w:t>
      </w:r>
      <w:r>
        <w:rPr>
          <w:rFonts w:ascii="Consolas" w:hAnsi="Consolas"/>
          <w:color w:val="2C3E50"/>
          <w:sz w:val="19"/>
        </w:rPr>
        <w:br/>
        <w:t>+-------------------------------------------------------+</w:t>
      </w:r>
      <w:r>
        <w:rPr>
          <w:rFonts w:ascii="Consolas" w:hAnsi="Consolas"/>
          <w:color w:val="2C3E50"/>
          <w:sz w:val="19"/>
        </w:rPr>
        <w:br/>
        <w:t>| - id: int                                             |</w:t>
      </w:r>
      <w:r>
        <w:rPr>
          <w:rFonts w:ascii="Consolas" w:hAnsi="Consolas"/>
          <w:color w:val="2C3E50"/>
          <w:sz w:val="19"/>
        </w:rPr>
        <w:br/>
        <w:t>| - creator: User                                       |</w:t>
      </w:r>
      <w:r>
        <w:rPr>
          <w:rFonts w:ascii="Consolas" w:hAnsi="Consolas"/>
          <w:color w:val="2C3E50"/>
          <w:sz w:val="19"/>
        </w:rPr>
        <w:br/>
        <w:t>| - room: Room                                          |</w:t>
      </w:r>
      <w:r>
        <w:rPr>
          <w:rFonts w:ascii="Consolas" w:hAnsi="Consolas"/>
          <w:color w:val="2C3E50"/>
          <w:sz w:val="19"/>
        </w:rPr>
        <w:br/>
        <w:t>| - startTime: LocalDateTime                            |</w:t>
      </w:r>
      <w:r>
        <w:rPr>
          <w:rFonts w:ascii="Consolas" w:hAnsi="Consolas"/>
          <w:color w:val="2C3E50"/>
          <w:sz w:val="19"/>
        </w:rPr>
        <w:br/>
        <w:t>| - endTime: LocalDateTime                              |</w:t>
      </w:r>
      <w:r>
        <w:rPr>
          <w:rFonts w:ascii="Consolas" w:hAnsi="Consolas"/>
          <w:color w:val="2C3E50"/>
          <w:sz w:val="19"/>
        </w:rPr>
        <w:br/>
        <w:t>| - recurrenceRule: String                              |</w:t>
      </w:r>
      <w:r>
        <w:rPr>
          <w:rFonts w:ascii="Consolas" w:hAnsi="Consolas"/>
          <w:color w:val="2C3E50"/>
          <w:sz w:val="19"/>
        </w:rPr>
        <w:br/>
        <w:t>| - status: BookingStatus                               |</w:t>
      </w:r>
      <w:r>
        <w:rPr>
          <w:rFonts w:ascii="Consolas" w:hAnsi="Consolas"/>
          <w:color w:val="2C3E50"/>
          <w:sz w:val="19"/>
        </w:rPr>
        <w:br/>
        <w:t>| - checkedIn: boolean                                  |</w:t>
      </w:r>
      <w:r>
        <w:rPr>
          <w:rFonts w:ascii="Consolas" w:hAnsi="Consolas"/>
          <w:color w:val="2C3E50"/>
          <w:sz w:val="19"/>
        </w:rPr>
        <w:br/>
        <w:t>| - attendees: List&lt;User&gt;                               |</w:t>
      </w:r>
      <w:r>
        <w:rPr>
          <w:rFonts w:ascii="Consolas" w:hAnsi="Consolas"/>
          <w:color w:val="2C3E50"/>
          <w:sz w:val="19"/>
        </w:rPr>
        <w:br/>
      </w:r>
      <w:r>
        <w:rPr>
          <w:rFonts w:ascii="Consolas" w:hAnsi="Consolas"/>
          <w:color w:val="2C3E50"/>
          <w:sz w:val="19"/>
        </w:rPr>
        <w:lastRenderedPageBreak/>
        <w:t>+-------------------------------------------------------+</w:t>
      </w:r>
      <w:r>
        <w:rPr>
          <w:rFonts w:ascii="Consolas" w:hAnsi="Consolas"/>
          <w:color w:val="2C3E50"/>
          <w:sz w:val="19"/>
        </w:rPr>
        <w:br/>
        <w:t>| + checkIn(): boolean                                  |</w:t>
      </w:r>
      <w:r>
        <w:rPr>
          <w:rFonts w:ascii="Consolas" w:hAnsi="Consolas"/>
          <w:color w:val="2C3E50"/>
          <w:sz w:val="19"/>
        </w:rPr>
        <w:br/>
        <w:t>| + modifyBooking(newTime: Period): boolean             |</w:t>
      </w:r>
      <w:r>
        <w:rPr>
          <w:rFonts w:ascii="Consolas" w:hAnsi="Consolas"/>
          <w:color w:val="2C3E50"/>
          <w:sz w:val="19"/>
        </w:rPr>
        <w:br/>
        <w:t>| + cancelBooking(reason: String): boolean              |</w:t>
      </w:r>
      <w:r>
        <w:rPr>
          <w:rFonts w:ascii="Consolas" w:hAnsi="Consolas"/>
          <w:color w:val="2C3E50"/>
          <w:sz w:val="19"/>
        </w:rPr>
        <w:br/>
        <w:t>| + inviteAttendees(users: List&lt;User&gt;): void            |</w:t>
      </w:r>
      <w:r>
        <w:rPr>
          <w:rFonts w:ascii="Consolas" w:hAnsi="Consolas"/>
          <w:color w:val="2C3E50"/>
          <w:sz w:val="19"/>
        </w:rPr>
        <w:br/>
        <w:t>+-------------------------------------------------------+</w:t>
      </w:r>
      <w:r>
        <w:rPr>
          <w:rFonts w:ascii="Consolas" w:hAnsi="Consolas"/>
          <w:color w:val="2C3E50"/>
          <w:sz w:val="19"/>
        </w:rPr>
        <w:br/>
        <w:t xml:space="preserve">                          |</w:t>
      </w:r>
      <w:r>
        <w:rPr>
          <w:rFonts w:ascii="Consolas" w:hAnsi="Consolas"/>
          <w:color w:val="2C3E50"/>
          <w:sz w:val="19"/>
        </w:rPr>
        <w:br/>
        <w:t xml:space="preserve">                          | booked in 1</w:t>
      </w:r>
      <w:r>
        <w:rPr>
          <w:rFonts w:ascii="Consolas" w:hAnsi="Consolas"/>
          <w:color w:val="2C3E50"/>
          <w:sz w:val="19"/>
        </w:rPr>
        <w:br/>
        <w:t xml:space="preserve">                          v</w:t>
      </w:r>
      <w:r>
        <w:rPr>
          <w:rFonts w:ascii="Consolas" w:hAnsi="Consolas"/>
          <w:color w:val="2C3E50"/>
          <w:sz w:val="19"/>
        </w:rPr>
        <w:br/>
        <w:t>+-------------------------------------------------------+</w:t>
      </w:r>
      <w:r>
        <w:rPr>
          <w:rFonts w:ascii="Consolas" w:hAnsi="Consolas"/>
          <w:color w:val="2C3E50"/>
          <w:sz w:val="19"/>
        </w:rPr>
        <w:br/>
        <w:t>|                       Room                            |</w:t>
      </w:r>
      <w:r>
        <w:rPr>
          <w:rFonts w:ascii="Consolas" w:hAnsi="Consolas"/>
          <w:color w:val="2C3E50"/>
          <w:sz w:val="19"/>
        </w:rPr>
        <w:br/>
        <w:t>+-------------------------------------------------------+</w:t>
      </w:r>
      <w:r>
        <w:rPr>
          <w:rFonts w:ascii="Consolas" w:hAnsi="Consolas"/>
          <w:color w:val="2C3E50"/>
          <w:sz w:val="19"/>
        </w:rPr>
        <w:br/>
        <w:t>| - id: int                                             |</w:t>
      </w:r>
      <w:r>
        <w:rPr>
          <w:rFonts w:ascii="Consolas" w:hAnsi="Consolas"/>
          <w:color w:val="2C3E50"/>
          <w:sz w:val="19"/>
        </w:rPr>
        <w:br/>
        <w:t>| - name: String                                        |</w:t>
      </w:r>
      <w:r>
        <w:rPr>
          <w:rFonts w:ascii="Consolas" w:hAnsi="Consolas"/>
          <w:color w:val="2C3E50"/>
          <w:sz w:val="19"/>
        </w:rPr>
        <w:br/>
        <w:t>| - capacity: int                                       |</w:t>
      </w:r>
      <w:r>
        <w:rPr>
          <w:rFonts w:ascii="Consolas" w:hAnsi="Consolas"/>
          <w:color w:val="2C3E50"/>
          <w:sz w:val="19"/>
        </w:rPr>
        <w:br/>
        <w:t>| - floor: Floor                                        |</w:t>
      </w:r>
      <w:r>
        <w:rPr>
          <w:rFonts w:ascii="Consolas" w:hAnsi="Consolas"/>
          <w:color w:val="2C3E50"/>
          <w:sz w:val="19"/>
        </w:rPr>
        <w:br/>
        <w:t>| - amenities: List&lt;Amenity&gt;                            |</w:t>
      </w:r>
      <w:r>
        <w:rPr>
          <w:rFonts w:ascii="Consolas" w:hAnsi="Consolas"/>
          <w:color w:val="2C3E50"/>
          <w:sz w:val="19"/>
        </w:rPr>
        <w:br/>
        <w:t>| - requiresApproval: boolean                           |</w:t>
      </w:r>
      <w:r>
        <w:rPr>
          <w:rFonts w:ascii="Consolas" w:hAnsi="Consolas"/>
          <w:color w:val="2C3E50"/>
          <w:sz w:val="19"/>
        </w:rPr>
        <w:br/>
        <w:t>| - status: RoomStatus                                  |</w:t>
      </w:r>
      <w:r>
        <w:rPr>
          <w:rFonts w:ascii="Consolas" w:hAnsi="Consolas"/>
          <w:color w:val="2C3E50"/>
          <w:sz w:val="19"/>
        </w:rPr>
        <w:br/>
        <w:t>+-------------------------------------------------------+</w:t>
      </w:r>
      <w:r>
        <w:rPr>
          <w:rFonts w:ascii="Consolas" w:hAnsi="Consolas"/>
          <w:color w:val="2C3E50"/>
          <w:sz w:val="19"/>
        </w:rPr>
        <w:br/>
        <w:t>| + checkAvailability(start: DateTime, end: DateTime):  |</w:t>
      </w:r>
      <w:r>
        <w:rPr>
          <w:rFonts w:ascii="Consolas" w:hAnsi="Consolas"/>
          <w:color w:val="2C3E50"/>
          <w:sz w:val="19"/>
        </w:rPr>
        <w:br/>
        <w:t>|   boolean                                             |</w:t>
      </w:r>
      <w:r>
        <w:rPr>
          <w:rFonts w:ascii="Consolas" w:hAnsi="Consolas"/>
          <w:color w:val="2C3E50"/>
          <w:sz w:val="19"/>
        </w:rPr>
        <w:br/>
        <w:t>| + addRoomPhoto(url: String): void                     |</w:t>
      </w:r>
      <w:r>
        <w:rPr>
          <w:rFonts w:ascii="Consolas" w:hAnsi="Consolas"/>
          <w:color w:val="2C3E50"/>
          <w:sz w:val="19"/>
        </w:rPr>
        <w:br/>
        <w:t>| + calculateAverageRating(): float                     |</w:t>
      </w:r>
      <w:r>
        <w:rPr>
          <w:rFonts w:ascii="Consolas" w:hAnsi="Consolas"/>
          <w:color w:val="2C3E50"/>
          <w:sz w:val="19"/>
        </w:rPr>
        <w:br/>
        <w:t>+-------------------------------------------------------+</w:t>
      </w:r>
      <w:r>
        <w:rPr>
          <w:rFonts w:ascii="Consolas" w:hAnsi="Consolas"/>
          <w:color w:val="2C3E50"/>
          <w:sz w:val="19"/>
        </w:rPr>
        <w:br/>
        <w:t xml:space="preserve">    </w:t>
      </w:r>
    </w:p>
    <w:p w14:paraId="2BBF9C43" w14:textId="77777777" w:rsidR="00607A68" w:rsidRDefault="00000000">
      <w:pPr>
        <w:rPr>
          <w:rFonts w:hint="eastAsia"/>
        </w:rPr>
      </w:pPr>
      <w:r>
        <w:br w:type="page"/>
      </w:r>
    </w:p>
    <w:p w14:paraId="70DA8037" w14:textId="77777777" w:rsidR="00607A68" w:rsidRDefault="00000000">
      <w:pPr>
        <w:keepNext/>
        <w:pBdr>
          <w:bottom w:val="single" w:sz="6" w:space="4" w:color="1B365D"/>
        </w:pBdr>
        <w:spacing w:before="240" w:after="120"/>
        <w:rPr>
          <w:rFonts w:hint="eastAsia"/>
        </w:rPr>
      </w:pPr>
      <w:r>
        <w:rPr>
          <w:b/>
          <w:color w:val="1B365D"/>
          <w:sz w:val="40"/>
        </w:rPr>
        <w:lastRenderedPageBreak/>
        <w:t>5. UML Sequence Specifications</w:t>
      </w:r>
    </w:p>
    <w:p w14:paraId="0975C1EF" w14:textId="77777777" w:rsidR="00607A68" w:rsidRDefault="00000000">
      <w:pPr>
        <w:rPr>
          <w:rFonts w:hint="eastAsia"/>
        </w:rPr>
      </w:pPr>
      <w:r>
        <w:t>This section tracks interactions between user interfaces, controllers, validators, database contexts, and notification engines during core transactions.</w:t>
      </w:r>
    </w:p>
    <w:p w14:paraId="059D9C5C" w14:textId="77777777" w:rsidR="00607A68" w:rsidRDefault="00000000">
      <w:pPr>
        <w:keepNext/>
        <w:spacing w:before="240" w:after="120"/>
        <w:rPr>
          <w:rFonts w:hint="eastAsia"/>
        </w:rPr>
      </w:pPr>
      <w:r>
        <w:rPr>
          <w:b/>
          <w:color w:val="2980B9"/>
          <w:sz w:val="32"/>
        </w:rPr>
        <w:t>5.1 Booking Creation Flow (with Conflict Detection &amp; Lock)</w:t>
      </w:r>
    </w:p>
    <w:p w14:paraId="0A84212F" w14:textId="77777777" w:rsidR="00607A68" w:rsidRDefault="00000000">
      <w:pPr>
        <w:pBdr>
          <w:left w:val="single" w:sz="24" w:space="8" w:color="2980B9"/>
        </w:pBdr>
        <w:shd w:val="clear" w:color="auto" w:fill="F5F7FA"/>
        <w:spacing w:before="120" w:after="120"/>
        <w:ind w:left="360" w:right="360"/>
        <w:rPr>
          <w:rFonts w:hint="eastAsia"/>
        </w:rPr>
      </w:pPr>
      <w:r>
        <w:rPr>
          <w:rFonts w:ascii="Consolas" w:hAnsi="Consolas"/>
          <w:color w:val="2C3E50"/>
          <w:sz w:val="19"/>
        </w:rPr>
        <w:br/>
        <w:t>User Client           API Gateway            Redis Cache            PostgreSQL            NotifSvc</w:t>
      </w:r>
      <w:r>
        <w:rPr>
          <w:rFonts w:ascii="Consolas" w:hAnsi="Consolas"/>
          <w:color w:val="2C3E50"/>
          <w:sz w:val="19"/>
        </w:rPr>
        <w:br/>
        <w:t xml:space="preserve">    |                      |                      |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|--1. Submit Booking--&gt;|                      |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(Room, DateTime)   |--2. Acquire Lock----&gt;|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|     (Atomic Set)     |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|&lt;--3. Lock Granted----|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|                       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|--4. Check Overlapping Bookings------------&gt;|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|&lt;--5. Query Results (No Overlaps)-----------|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|                       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|--6. Insert Booking Record (PENDING/CONF)--&gt;|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|&lt;--7. Write Confirmation &amp; Return ID--------|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|                       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|--8. Release Lock----&gt;|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|                       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|--9. Trigger Notifications Async--------------------------------&gt;|</w:t>
      </w:r>
      <w:r>
        <w:rPr>
          <w:rFonts w:ascii="Consolas" w:hAnsi="Consolas"/>
          <w:color w:val="2C3E50"/>
          <w:sz w:val="19"/>
        </w:rPr>
        <w:br/>
        <w:t xml:space="preserve">    |                      |                                                                 |--10. Send Email &amp;</w:t>
      </w:r>
      <w:r>
        <w:rPr>
          <w:rFonts w:ascii="Consolas" w:hAnsi="Consolas"/>
          <w:color w:val="2C3E50"/>
          <w:sz w:val="19"/>
        </w:rPr>
        <w:br/>
        <w:t xml:space="preserve">    |                      |                                                                 |   Push Alert</w:t>
      </w:r>
      <w:r>
        <w:rPr>
          <w:rFonts w:ascii="Consolas" w:hAnsi="Consolas"/>
          <w:color w:val="2C3E50"/>
          <w:sz w:val="19"/>
        </w:rPr>
        <w:br/>
        <w:t xml:space="preserve">    |&lt;--11. Success Msg----|                                             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|                                                                 </w:t>
      </w:r>
      <w:r>
        <w:rPr>
          <w:rFonts w:ascii="Consolas" w:hAnsi="Consolas"/>
          <w:color w:val="2C3E50"/>
          <w:sz w:val="19"/>
        </w:rPr>
        <w:lastRenderedPageBreak/>
        <w:t>|</w:t>
      </w:r>
      <w:r>
        <w:rPr>
          <w:rFonts w:ascii="Consolas" w:hAnsi="Consolas"/>
          <w:color w:val="2C3E50"/>
          <w:sz w:val="19"/>
        </w:rPr>
        <w:br/>
        <w:t xml:space="preserve">    </w:t>
      </w:r>
    </w:p>
    <w:p w14:paraId="09F9BE8D" w14:textId="77777777" w:rsidR="00607A68" w:rsidRDefault="00000000">
      <w:pPr>
        <w:keepNext/>
        <w:spacing w:before="240" w:after="120"/>
        <w:rPr>
          <w:rFonts w:hint="eastAsia"/>
        </w:rPr>
      </w:pPr>
      <w:r>
        <w:rPr>
          <w:b/>
          <w:color w:val="2980B9"/>
          <w:sz w:val="32"/>
        </w:rPr>
        <w:t>5.2 Check-in &amp; Auto-Release Flow</w:t>
      </w:r>
    </w:p>
    <w:p w14:paraId="4D0FDCB9" w14:textId="77777777" w:rsidR="00607A68" w:rsidRDefault="00000000">
      <w:pPr>
        <w:pBdr>
          <w:left w:val="single" w:sz="24" w:space="8" w:color="2980B9"/>
        </w:pBdr>
        <w:shd w:val="clear" w:color="auto" w:fill="F5F7FA"/>
        <w:spacing w:before="120" w:after="120"/>
        <w:ind w:left="360" w:right="360"/>
        <w:rPr>
          <w:rFonts w:hint="eastAsia"/>
        </w:rPr>
      </w:pPr>
      <w:r>
        <w:rPr>
          <w:rFonts w:ascii="Consolas" w:hAnsi="Consolas"/>
          <w:color w:val="2C3E50"/>
          <w:sz w:val="19"/>
        </w:rPr>
        <w:br/>
        <w:t>Meeting Room Tablet        Scheduler Service       API Gateway           PostgreSQL           NotifSvc</w:t>
      </w:r>
      <w:r>
        <w:rPr>
          <w:rFonts w:ascii="Consolas" w:hAnsi="Consolas"/>
          <w:color w:val="2C3E50"/>
          <w:sz w:val="19"/>
        </w:rPr>
        <w:br/>
        <w:t xml:space="preserve">    |                             |                     |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                     |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|--1. Trigger Check---|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   (At Start Time)   |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                     |--2. Flag Pending--&gt;|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                     |   Checkin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                     |&lt;--3. Confirmed-----|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                     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|--4. Schedule Timeout (15 Min Expiry)----&gt;|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                     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|--5. User Scans QR----------&gt;|                     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(Checkin Success)         |--6. Update Status (Checked-in)----------&gt;|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                     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- - - OR IF USER FAILS TO CHECK IN (TIMEOUT EXPIRED) - - -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                     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|--7. Timeout Expired---------------------&gt;|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|--8. Update Status to 'No-Show'----------&gt;|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|--9. Release Room (Status = Available)---&gt;|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                                          |                    |</w:t>
      </w:r>
      <w:r>
        <w:rPr>
          <w:rFonts w:ascii="Consolas" w:hAnsi="Consolas"/>
          <w:color w:val="2C3E50"/>
          <w:sz w:val="19"/>
        </w:rPr>
        <w:br/>
        <w:t xml:space="preserve">    |                             |--10. Send No-Show Cancellation Alert---------------------&gt;|</w:t>
      </w:r>
      <w:r>
        <w:rPr>
          <w:rFonts w:ascii="Consolas" w:hAnsi="Consolas"/>
          <w:color w:val="2C3E50"/>
          <w:sz w:val="19"/>
        </w:rPr>
        <w:br/>
        <w:t xml:space="preserve">    |                             |                                                               |--11. Notify</w:t>
      </w:r>
      <w:r>
        <w:rPr>
          <w:rFonts w:ascii="Consolas" w:hAnsi="Consolas"/>
          <w:color w:val="2C3E50"/>
          <w:sz w:val="19"/>
        </w:rPr>
        <w:br/>
      </w:r>
      <w:r>
        <w:rPr>
          <w:rFonts w:ascii="Consolas" w:hAnsi="Consolas"/>
          <w:color w:val="2C3E50"/>
          <w:sz w:val="19"/>
        </w:rPr>
        <w:lastRenderedPageBreak/>
        <w:t xml:space="preserve">    |                             |                                                               |   Booker</w:t>
      </w:r>
      <w:r>
        <w:rPr>
          <w:rFonts w:ascii="Consolas" w:hAnsi="Consolas"/>
          <w:color w:val="2C3E50"/>
          <w:sz w:val="19"/>
        </w:rPr>
        <w:br/>
        <w:t xml:space="preserve">    </w:t>
      </w:r>
    </w:p>
    <w:p w14:paraId="74937334" w14:textId="77777777" w:rsidR="00607A68" w:rsidRDefault="00000000">
      <w:pPr>
        <w:rPr>
          <w:rFonts w:hint="eastAsia"/>
        </w:rPr>
      </w:pPr>
      <w:r>
        <w:br w:type="page"/>
      </w:r>
    </w:p>
    <w:p w14:paraId="57B79577" w14:textId="77777777" w:rsidR="00607A68" w:rsidRDefault="00000000">
      <w:pPr>
        <w:keepNext/>
        <w:pBdr>
          <w:bottom w:val="single" w:sz="6" w:space="4" w:color="1B365D"/>
        </w:pBdr>
        <w:spacing w:before="240" w:after="120"/>
        <w:rPr>
          <w:rFonts w:hint="eastAsia"/>
        </w:rPr>
      </w:pPr>
      <w:r>
        <w:rPr>
          <w:b/>
          <w:color w:val="1B365D"/>
          <w:sz w:val="40"/>
        </w:rPr>
        <w:lastRenderedPageBreak/>
        <w:t>6. UML Activity Specification</w:t>
      </w:r>
    </w:p>
    <w:p w14:paraId="38EDCE92" w14:textId="77777777" w:rsidR="00607A68" w:rsidRDefault="00000000">
      <w:pPr>
        <w:rPr>
          <w:rFonts w:hint="eastAsia"/>
        </w:rPr>
      </w:pPr>
      <w:r>
        <w:t>This diagram describes the routing decision flow for booking approval, check-ins, and conflict bypass handling.</w:t>
      </w:r>
    </w:p>
    <w:p w14:paraId="161A96CD" w14:textId="77777777" w:rsidR="00607A68" w:rsidRDefault="00000000">
      <w:pPr>
        <w:keepNext/>
        <w:spacing w:before="240" w:after="120"/>
        <w:rPr>
          <w:rFonts w:hint="eastAsia"/>
        </w:rPr>
      </w:pPr>
      <w:r>
        <w:rPr>
          <w:b/>
          <w:color w:val="2980B9"/>
          <w:sz w:val="32"/>
        </w:rPr>
        <w:t>6.1 Room Approval and Booking Lifecycle Activity Diagram</w:t>
      </w:r>
    </w:p>
    <w:p w14:paraId="1517EF32" w14:textId="77777777" w:rsidR="00607A68" w:rsidRDefault="00000000">
      <w:pPr>
        <w:pBdr>
          <w:left w:val="single" w:sz="24" w:space="8" w:color="2980B9"/>
        </w:pBdr>
        <w:shd w:val="clear" w:color="auto" w:fill="F5F7FA"/>
        <w:spacing w:before="120" w:after="120"/>
        <w:ind w:left="360" w:right="360"/>
        <w:rPr>
          <w:rFonts w:hint="eastAsia"/>
        </w:rPr>
      </w:pPr>
      <w:r>
        <w:rPr>
          <w:rFonts w:ascii="Consolas" w:hAnsi="Consolas"/>
          <w:color w:val="2C3E50"/>
          <w:sz w:val="19"/>
        </w:rPr>
        <w:br/>
        <w:t>[Start Booking Wizard]</w:t>
      </w:r>
      <w:r>
        <w:rPr>
          <w:rFonts w:ascii="Consolas" w:hAnsi="Consolas"/>
          <w:color w:val="2C3E50"/>
          <w:sz w:val="19"/>
        </w:rPr>
        <w:br/>
        <w:t xml:space="preserve">          |</w:t>
      </w:r>
      <w:r>
        <w:rPr>
          <w:rFonts w:ascii="Consolas" w:hAnsi="Consolas"/>
          <w:color w:val="2C3E50"/>
          <w:sz w:val="19"/>
        </w:rPr>
        <w:br/>
        <w:t xml:space="preserve">          v</w:t>
      </w:r>
      <w:r>
        <w:rPr>
          <w:rFonts w:ascii="Consolas" w:hAnsi="Consolas"/>
          <w:color w:val="2C3E50"/>
          <w:sz w:val="19"/>
        </w:rPr>
        <w:br/>
        <w:t xml:space="preserve">  [Select Room &amp; Time]</w:t>
      </w:r>
      <w:r>
        <w:rPr>
          <w:rFonts w:ascii="Consolas" w:hAnsi="Consolas"/>
          <w:color w:val="2C3E50"/>
          <w:sz w:val="19"/>
        </w:rPr>
        <w:br/>
        <w:t xml:space="preserve">          |</w:t>
      </w:r>
      <w:r>
        <w:rPr>
          <w:rFonts w:ascii="Consolas" w:hAnsi="Consolas"/>
          <w:color w:val="2C3E50"/>
          <w:sz w:val="19"/>
        </w:rPr>
        <w:br/>
        <w:t xml:space="preserve">          v</w:t>
      </w:r>
      <w:r>
        <w:rPr>
          <w:rFonts w:ascii="Consolas" w:hAnsi="Consolas"/>
          <w:color w:val="2C3E50"/>
          <w:sz w:val="19"/>
        </w:rPr>
        <w:br/>
        <w:t xml:space="preserve"> {Is Room Restricted/Manager Approval Required?}</w:t>
      </w:r>
      <w:r>
        <w:rPr>
          <w:rFonts w:ascii="Consolas" w:hAnsi="Consolas"/>
          <w:color w:val="2C3E50"/>
          <w:sz w:val="19"/>
        </w:rPr>
        <w:br/>
        <w:t xml:space="preserve">     /                                     \</w:t>
      </w:r>
      <w:r>
        <w:rPr>
          <w:rFonts w:ascii="Consolas" w:hAnsi="Consolas"/>
          <w:color w:val="2C3E50"/>
          <w:sz w:val="19"/>
        </w:rPr>
        <w:br/>
        <w:t xml:space="preserve">   (Yes)                                   (No)</w:t>
      </w:r>
      <w:r>
        <w:rPr>
          <w:rFonts w:ascii="Consolas" w:hAnsi="Consolas"/>
          <w:color w:val="2C3E50"/>
          <w:sz w:val="19"/>
        </w:rPr>
        <w:br/>
        <w:t xml:space="preserve">   /                                         \</w:t>
      </w:r>
      <w:r>
        <w:rPr>
          <w:rFonts w:ascii="Consolas" w:hAnsi="Consolas"/>
          <w:color w:val="2C3E50"/>
          <w:sz w:val="19"/>
        </w:rPr>
        <w:br/>
        <w:t xml:space="preserve">  v                                           v</w:t>
      </w:r>
      <w:r>
        <w:rPr>
          <w:rFonts w:ascii="Consolas" w:hAnsi="Consolas"/>
          <w:color w:val="2C3E50"/>
          <w:sz w:val="19"/>
        </w:rPr>
        <w:br/>
        <w:t>[Save Booking as 'PENDING_APPROVAL']    [Save Booking as 'CONFIRMED']</w:t>
      </w:r>
      <w:r>
        <w:rPr>
          <w:rFonts w:ascii="Consolas" w:hAnsi="Consolas"/>
          <w:color w:val="2C3E50"/>
          <w:sz w:val="19"/>
        </w:rPr>
        <w:br/>
        <w:t xml:space="preserve">  |                                           |</w:t>
      </w:r>
      <w:r>
        <w:rPr>
          <w:rFonts w:ascii="Consolas" w:hAnsi="Consolas"/>
          <w:color w:val="2C3E50"/>
          <w:sz w:val="19"/>
        </w:rPr>
        <w:br/>
        <w:t xml:space="preserve">  v                                           v</w:t>
      </w:r>
      <w:r>
        <w:rPr>
          <w:rFonts w:ascii="Consolas" w:hAnsi="Consolas"/>
          <w:color w:val="2C3E50"/>
          <w:sz w:val="19"/>
        </w:rPr>
        <w:br/>
        <w:t>[Send Approval Request Email to Manager]  [Send Calendar Invites to Attendees]</w:t>
      </w:r>
      <w:r>
        <w:rPr>
          <w:rFonts w:ascii="Consolas" w:hAnsi="Consolas"/>
          <w:color w:val="2C3E50"/>
          <w:sz w:val="19"/>
        </w:rPr>
        <w:br/>
        <w:t xml:space="preserve">  |                                           |</w:t>
      </w:r>
      <w:r>
        <w:rPr>
          <w:rFonts w:ascii="Consolas" w:hAnsi="Consolas"/>
          <w:color w:val="2C3E50"/>
          <w:sz w:val="19"/>
        </w:rPr>
        <w:br/>
        <w:t xml:space="preserve">  v                                           +------------------+</w:t>
      </w:r>
      <w:r>
        <w:rPr>
          <w:rFonts w:ascii="Consolas" w:hAnsi="Consolas"/>
          <w:color w:val="2C3E50"/>
          <w:sz w:val="19"/>
        </w:rPr>
        <w:br/>
        <w:t xml:space="preserve"> {Manager Decision?}                                             |</w:t>
      </w:r>
      <w:r>
        <w:rPr>
          <w:rFonts w:ascii="Consolas" w:hAnsi="Consolas"/>
          <w:color w:val="2C3E50"/>
          <w:sz w:val="19"/>
        </w:rPr>
        <w:br/>
        <w:t xml:space="preserve">   /             \                                               |</w:t>
      </w:r>
      <w:r>
        <w:rPr>
          <w:rFonts w:ascii="Consolas" w:hAnsi="Consolas"/>
          <w:color w:val="2C3E50"/>
          <w:sz w:val="19"/>
        </w:rPr>
        <w:br/>
        <w:t>(Approve)      (Reject)                                          |</w:t>
      </w:r>
      <w:r>
        <w:rPr>
          <w:rFonts w:ascii="Consolas" w:hAnsi="Consolas"/>
          <w:color w:val="2C3E50"/>
          <w:sz w:val="19"/>
        </w:rPr>
        <w:br/>
        <w:t xml:space="preserve">   /               \                                             |</w:t>
      </w:r>
      <w:r>
        <w:rPr>
          <w:rFonts w:ascii="Consolas" w:hAnsi="Consolas"/>
          <w:color w:val="2C3E50"/>
          <w:sz w:val="19"/>
        </w:rPr>
        <w:br/>
        <w:t xml:space="preserve">  v                 v                                            v</w:t>
      </w:r>
      <w:r>
        <w:rPr>
          <w:rFonts w:ascii="Consolas" w:hAnsi="Consolas"/>
          <w:color w:val="2C3E50"/>
          <w:sz w:val="19"/>
        </w:rPr>
        <w:br/>
        <w:t>[Change Status   [Change Status                     [Wait for Booking Start Time]</w:t>
      </w:r>
      <w:r>
        <w:rPr>
          <w:rFonts w:ascii="Consolas" w:hAnsi="Consolas"/>
          <w:color w:val="2C3E50"/>
          <w:sz w:val="19"/>
        </w:rPr>
        <w:br/>
        <w:t xml:space="preserve"> to 'CONFIRMED']  to 'REJECTED']                                  |</w:t>
      </w:r>
      <w:r>
        <w:rPr>
          <w:rFonts w:ascii="Consolas" w:hAnsi="Consolas"/>
          <w:color w:val="2C3E50"/>
          <w:sz w:val="19"/>
        </w:rPr>
        <w:br/>
        <w:t xml:space="preserve">  |                 |                                             v</w:t>
      </w:r>
      <w:r>
        <w:rPr>
          <w:rFonts w:ascii="Consolas" w:hAnsi="Consolas"/>
          <w:color w:val="2C3E50"/>
          <w:sz w:val="19"/>
        </w:rPr>
        <w:br/>
        <w:t xml:space="preserve">  v                 v                                    {User Checks In within 15 mins?}</w:t>
      </w:r>
      <w:r>
        <w:rPr>
          <w:rFonts w:ascii="Consolas" w:hAnsi="Consolas"/>
          <w:color w:val="2C3E50"/>
          <w:sz w:val="19"/>
        </w:rPr>
        <w:br/>
        <w:t>[Send Approved   [Send Rejected                            /                       \</w:t>
      </w:r>
      <w:r>
        <w:rPr>
          <w:rFonts w:ascii="Consolas" w:hAnsi="Consolas"/>
          <w:color w:val="2C3E50"/>
          <w:sz w:val="19"/>
        </w:rPr>
        <w:br/>
        <w:t xml:space="preserve"> Notification]   Notification]                          (Yes)                     (No)</w:t>
      </w:r>
      <w:r>
        <w:rPr>
          <w:rFonts w:ascii="Consolas" w:hAnsi="Consolas"/>
          <w:color w:val="2C3E50"/>
          <w:sz w:val="19"/>
        </w:rPr>
        <w:br/>
        <w:t xml:space="preserve">  |                 |                                    /                         \</w:t>
      </w:r>
      <w:r>
        <w:rPr>
          <w:rFonts w:ascii="Consolas" w:hAnsi="Consolas"/>
          <w:color w:val="2C3E50"/>
          <w:sz w:val="19"/>
        </w:rPr>
        <w:br/>
        <w:t xml:space="preserve">  v                 v                                   v                           v</w:t>
      </w:r>
      <w:r>
        <w:rPr>
          <w:rFonts w:ascii="Consolas" w:hAnsi="Consolas"/>
          <w:color w:val="2C3E50"/>
          <w:sz w:val="19"/>
        </w:rPr>
        <w:br/>
        <w:t xml:space="preserve">  +                 [Release Slot]             [Status = 'Checked-in']     [Status = 'No-Show']</w:t>
      </w:r>
      <w:r>
        <w:rPr>
          <w:rFonts w:ascii="Consolas" w:hAnsi="Consolas"/>
          <w:color w:val="2C3E50"/>
          <w:sz w:val="19"/>
        </w:rPr>
        <w:br/>
        <w:t xml:space="preserve">  |                       |                             |                           |</w:t>
      </w:r>
      <w:r>
        <w:rPr>
          <w:rFonts w:ascii="Consolas" w:hAnsi="Consolas"/>
          <w:color w:val="2C3E50"/>
          <w:sz w:val="19"/>
        </w:rPr>
        <w:br/>
        <w:t xml:space="preserve">  |                       v                             v                           </w:t>
      </w:r>
      <w:r>
        <w:rPr>
          <w:rFonts w:ascii="Consolas" w:hAnsi="Consolas"/>
          <w:color w:val="2C3E50"/>
          <w:sz w:val="19"/>
        </w:rPr>
        <w:lastRenderedPageBreak/>
        <w:t>v</w:t>
      </w:r>
      <w:r>
        <w:rPr>
          <w:rFonts w:ascii="Consolas" w:hAnsi="Consolas"/>
          <w:color w:val="2C3E50"/>
          <w:sz w:val="19"/>
        </w:rPr>
        <w:br/>
        <w:t xml:space="preserve">  |                    [Finish]                 [Conduct Meeting]            [Release Room Slot]</w:t>
      </w:r>
      <w:r>
        <w:rPr>
          <w:rFonts w:ascii="Consolas" w:hAnsi="Consolas"/>
          <w:color w:val="2C3E50"/>
          <w:sz w:val="19"/>
        </w:rPr>
        <w:br/>
        <w:t xml:space="preserve">  |                                                     |                           |</w:t>
      </w:r>
      <w:r>
        <w:rPr>
          <w:rFonts w:ascii="Consolas" w:hAnsi="Consolas"/>
          <w:color w:val="2C3E50"/>
          <w:sz w:val="19"/>
        </w:rPr>
        <w:br/>
        <w:t xml:space="preserve">  |                                                     v                           v</w:t>
      </w:r>
      <w:r>
        <w:rPr>
          <w:rFonts w:ascii="Consolas" w:hAnsi="Consolas"/>
          <w:color w:val="2C3E50"/>
          <w:sz w:val="19"/>
        </w:rPr>
        <w:br/>
        <w:t xml:space="preserve">  +---------------------------------------------&gt; [Meeting Ends]            [Notify Booker]</w:t>
      </w:r>
      <w:r>
        <w:rPr>
          <w:rFonts w:ascii="Consolas" w:hAnsi="Consolas"/>
          <w:color w:val="2C3E50"/>
          <w:sz w:val="19"/>
        </w:rPr>
        <w:br/>
        <w:t xml:space="preserve">                                                        |                      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                   v                           v</w:t>
      </w:r>
      <w:r>
        <w:rPr>
          <w:rFonts w:ascii="Consolas" w:hAnsi="Consolas"/>
          <w:color w:val="2C3E50"/>
          <w:sz w:val="19"/>
        </w:rPr>
        <w:br/>
        <w:t xml:space="preserve">                                                 [Prompt Review]                 [Finish]</w:t>
      </w:r>
      <w:r>
        <w:rPr>
          <w:rFonts w:ascii="Consolas" w:hAnsi="Consolas"/>
          <w:color w:val="2C3E50"/>
          <w:sz w:val="19"/>
        </w:rPr>
        <w:br/>
        <w:t xml:space="preserve">                                                        |</w:t>
      </w:r>
      <w:r>
        <w:rPr>
          <w:rFonts w:ascii="Consolas" w:hAnsi="Consolas"/>
          <w:color w:val="2C3E50"/>
          <w:sz w:val="19"/>
        </w:rPr>
        <w:br/>
        <w:t xml:space="preserve">                                                        v</w:t>
      </w:r>
      <w:r>
        <w:rPr>
          <w:rFonts w:ascii="Consolas" w:hAnsi="Consolas"/>
          <w:color w:val="2C3E50"/>
          <w:sz w:val="19"/>
        </w:rPr>
        <w:br/>
        <w:t xml:space="preserve">                                                     [Finish]</w:t>
      </w:r>
      <w:r>
        <w:rPr>
          <w:rFonts w:ascii="Consolas" w:hAnsi="Consolas"/>
          <w:color w:val="2C3E50"/>
          <w:sz w:val="19"/>
        </w:rPr>
        <w:br/>
        <w:t xml:space="preserve">    </w:t>
      </w:r>
    </w:p>
    <w:sectPr w:rsidR="00607A6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8105348">
    <w:abstractNumId w:val="8"/>
  </w:num>
  <w:num w:numId="2" w16cid:durableId="1622108128">
    <w:abstractNumId w:val="6"/>
  </w:num>
  <w:num w:numId="3" w16cid:durableId="2057855171">
    <w:abstractNumId w:val="5"/>
  </w:num>
  <w:num w:numId="4" w16cid:durableId="524175676">
    <w:abstractNumId w:val="4"/>
  </w:num>
  <w:num w:numId="5" w16cid:durableId="1549875883">
    <w:abstractNumId w:val="7"/>
  </w:num>
  <w:num w:numId="6" w16cid:durableId="1286692335">
    <w:abstractNumId w:val="3"/>
  </w:num>
  <w:num w:numId="7" w16cid:durableId="534852478">
    <w:abstractNumId w:val="2"/>
  </w:num>
  <w:num w:numId="8" w16cid:durableId="1172253773">
    <w:abstractNumId w:val="1"/>
  </w:num>
  <w:num w:numId="9" w16cid:durableId="10697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E2F"/>
    <w:rsid w:val="00034616"/>
    <w:rsid w:val="0006063C"/>
    <w:rsid w:val="0015074B"/>
    <w:rsid w:val="0029639D"/>
    <w:rsid w:val="00326F90"/>
    <w:rsid w:val="00607A68"/>
    <w:rsid w:val="008948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D5F710"/>
  <w14:defaultImageDpi w14:val="300"/>
  <w15:docId w15:val="{E50FBD48-EC36-4938-B4FE-8D44A4A40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3501</Words>
  <Characters>19962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harshith yadav</cp:lastModifiedBy>
  <cp:revision>2</cp:revision>
  <dcterms:created xsi:type="dcterms:W3CDTF">2013-12-23T23:15:00Z</dcterms:created>
  <dcterms:modified xsi:type="dcterms:W3CDTF">2026-06-18T06:20:00Z</dcterms:modified>
  <cp:category/>
</cp:coreProperties>
</file>