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0C613" w14:textId="1DAE30F7" w:rsidR="00424A39" w:rsidRDefault="00000000">
      <w:pPr>
        <w:jc w:val="center"/>
      </w:pPr>
      <w:r>
        <w:rPr>
          <w:rFonts w:ascii="Segoe UI" w:hAnsi="Segoe UI"/>
          <w:b/>
          <w:color w:val="4F46E5"/>
          <w:sz w:val="48"/>
        </w:rPr>
        <w:t>📋 LUMINA RESERVE</w:t>
      </w:r>
      <w:r>
        <w:rPr>
          <w:rFonts w:ascii="Segoe UI" w:hAnsi="Segoe UI"/>
          <w:b/>
          <w:color w:val="4F46E5"/>
          <w:sz w:val="48"/>
        </w:rPr>
        <w:br/>
        <w:t>FEATURE CODE TRACEABILITY MATRIX</w:t>
      </w:r>
    </w:p>
    <w:p w14:paraId="219BAD2F" w14:textId="77777777" w:rsidR="00424A39" w:rsidRDefault="00000000">
      <w:pPr>
        <w:jc w:val="center"/>
      </w:pPr>
      <w:r>
        <w:rPr>
          <w:rFonts w:ascii="Segoe UI" w:hAnsi="Segoe UI"/>
          <w:i/>
          <w:color w:val="64748B"/>
          <w:sz w:val="24"/>
        </w:rPr>
        <w:t>Complete End-to-End Mapping: User Features -&gt; Frontend Code -&gt; Backend API -&gt; Database Schema</w:t>
      </w:r>
      <w:r>
        <w:rPr>
          <w:rFonts w:ascii="Segoe UI" w:hAnsi="Segoe UI"/>
          <w:i/>
          <w:color w:val="64748B"/>
          <w:sz w:val="24"/>
        </w:rPr>
        <w:br/>
        <w:t>Prepared for Management Review, Audit, &amp; System Defense</w:t>
      </w:r>
    </w:p>
    <w:p w14:paraId="6C4F953A" w14:textId="77777777" w:rsidR="00424A39" w:rsidRDefault="00424A39"/>
    <w:p w14:paraId="441CB1E7" w14:textId="77777777" w:rsidR="00424A39" w:rsidRDefault="00000000">
      <w:pPr>
        <w:keepNext/>
        <w:spacing w:before="360" w:after="120"/>
      </w:pPr>
      <w:r>
        <w:rPr>
          <w:rFonts w:ascii="Segoe UI" w:hAnsi="Segoe UI"/>
          <w:b/>
          <w:color w:val="0F172A"/>
          <w:sz w:val="32"/>
        </w:rPr>
        <w:t>Feature 1: User Authentication &amp; Registration (Sign In &amp; Sign Up)</w:t>
      </w:r>
    </w:p>
    <w:p w14:paraId="1BE1D10C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📝 Executive Summary: </w:t>
      </w:r>
      <w:r>
        <w:rPr>
          <w:rFonts w:ascii="Segoe UI" w:hAnsi="Segoe UI"/>
          <w:color w:val="475569"/>
          <w:sz w:val="21"/>
        </w:rPr>
        <w:t>Handles corporate employee authentication and self-registration. Input emails are sanitized and normalized using email.trim().toLowerCase() to prevent login failures caused by mobile keyboard auto-capitalization. Passwords are encrypted using one-way bcrypt password hashing (10 salt rounds) before insertion into MySQL. Successful logins issue an HTTP-only 'userSession' session cookie configured with sameSite: 'lax' for seamless cross-device and LAN access.</w:t>
      </w:r>
    </w:p>
    <w:p w14:paraId="411D82F0" w14:textId="77777777" w:rsidR="00424A39" w:rsidRDefault="00000000">
      <w:pPr>
        <w:keepNext/>
        <w:spacing w:before="240" w:after="80"/>
      </w:pPr>
      <w:r>
        <w:rPr>
          <w:rFonts w:ascii="Segoe UI" w:hAnsi="Segoe UI"/>
          <w:b/>
          <w:color w:val="4F46E5"/>
          <w:sz w:val="26"/>
        </w:rPr>
        <w:t>💻 1. Frontend UI Architecture &amp; Component Location</w:t>
      </w:r>
    </w:p>
    <w:p w14:paraId="24351944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File Path &amp; Line Range: </w:t>
      </w:r>
      <w:r>
        <w:rPr>
          <w:rFonts w:ascii="Segoe UI" w:hAnsi="Segoe UI"/>
          <w:color w:val="475569"/>
          <w:sz w:val="21"/>
        </w:rPr>
        <w:t>frontend/src/app/login/page.tsx (Lines 40 - 130)</w:t>
      </w:r>
    </w:p>
    <w:p w14:paraId="241704A5" w14:textId="77777777" w:rsidR="00424A39" w:rsidRDefault="00000000">
      <w:pPr>
        <w:spacing w:before="80" w:after="160" w:line="252" w:lineRule="auto"/>
        <w:ind w:left="288" w:right="288"/>
      </w:pPr>
      <w:r>
        <w:rPr>
          <w:rFonts w:ascii="Consolas" w:hAnsi="Consolas"/>
          <w:color w:val="1E293B"/>
          <w:sz w:val="18"/>
        </w:rPr>
        <w:t>// Login Form Handler (frontend/src/app/login/page.tsx)</w:t>
      </w:r>
      <w:r>
        <w:rPr>
          <w:rFonts w:ascii="Consolas" w:hAnsi="Consolas"/>
          <w:color w:val="1E293B"/>
          <w:sz w:val="18"/>
        </w:rPr>
        <w:br/>
        <w:t>const handleSignIn = async (e: React.FormEvent) =&gt; {</w:t>
      </w:r>
      <w:r>
        <w:rPr>
          <w:rFonts w:ascii="Consolas" w:hAnsi="Consolas"/>
          <w:color w:val="1E293B"/>
          <w:sz w:val="18"/>
        </w:rPr>
        <w:br/>
        <w:t xml:space="preserve">  e.preventDefault();</w:t>
      </w:r>
      <w:r>
        <w:rPr>
          <w:rFonts w:ascii="Consolas" w:hAnsi="Consolas"/>
          <w:color w:val="1E293B"/>
          <w:sz w:val="18"/>
        </w:rPr>
        <w:br/>
        <w:t xml:space="preserve">  const res = await fetch('/api/auth/login', {</w:t>
      </w:r>
      <w:r>
        <w:rPr>
          <w:rFonts w:ascii="Consolas" w:hAnsi="Consolas"/>
          <w:color w:val="1E293B"/>
          <w:sz w:val="18"/>
        </w:rPr>
        <w:br/>
        <w:t xml:space="preserve">    method: 'POST',</w:t>
      </w:r>
      <w:r>
        <w:rPr>
          <w:rFonts w:ascii="Consolas" w:hAnsi="Consolas"/>
          <w:color w:val="1E293B"/>
          <w:sz w:val="18"/>
        </w:rPr>
        <w:br/>
        <w:t xml:space="preserve">    headers: { 'Content-Type': 'application/json' },</w:t>
      </w:r>
      <w:r>
        <w:rPr>
          <w:rFonts w:ascii="Consolas" w:hAnsi="Consolas"/>
          <w:color w:val="1E293B"/>
          <w:sz w:val="18"/>
        </w:rPr>
        <w:br/>
        <w:t xml:space="preserve">    body: JSON.stringify({ email: emailInput.trim(), password: passwordInput }),</w:t>
      </w:r>
      <w:r>
        <w:rPr>
          <w:rFonts w:ascii="Consolas" w:hAnsi="Consolas"/>
          <w:color w:val="1E293B"/>
          <w:sz w:val="18"/>
        </w:rPr>
        <w:br/>
        <w:t xml:space="preserve">  });</w:t>
      </w:r>
      <w:r>
        <w:rPr>
          <w:rFonts w:ascii="Consolas" w:hAnsi="Consolas"/>
          <w:color w:val="1E293B"/>
          <w:sz w:val="18"/>
        </w:rPr>
        <w:br/>
        <w:t xml:space="preserve">  const data = await res.json();</w:t>
      </w:r>
      <w:r>
        <w:rPr>
          <w:rFonts w:ascii="Consolas" w:hAnsi="Consolas"/>
          <w:color w:val="1E293B"/>
          <w:sz w:val="18"/>
        </w:rPr>
        <w:br/>
        <w:t xml:space="preserve">  if (res.ok) {</w:t>
      </w:r>
      <w:r>
        <w:rPr>
          <w:rFonts w:ascii="Consolas" w:hAnsi="Consolas"/>
          <w:color w:val="1E293B"/>
          <w:sz w:val="18"/>
        </w:rPr>
        <w:br/>
        <w:t xml:space="preserve">    localStorage.setItem('userRole', data.user.role);</w:t>
      </w:r>
      <w:r>
        <w:rPr>
          <w:rFonts w:ascii="Consolas" w:hAnsi="Consolas"/>
          <w:color w:val="1E293B"/>
          <w:sz w:val="18"/>
        </w:rPr>
        <w:br/>
        <w:t xml:space="preserve">    window.location.href = data.user.role === 'admin' ? '/admin' : data.user.role === 'manager' ? '/manager' : '/';</w:t>
      </w:r>
      <w:r>
        <w:rPr>
          <w:rFonts w:ascii="Consolas" w:hAnsi="Consolas"/>
          <w:color w:val="1E293B"/>
          <w:sz w:val="18"/>
        </w:rPr>
        <w:br/>
        <w:t xml:space="preserve">  }</w:t>
      </w:r>
      <w:r>
        <w:rPr>
          <w:rFonts w:ascii="Consolas" w:hAnsi="Consolas"/>
          <w:color w:val="1E293B"/>
          <w:sz w:val="18"/>
        </w:rPr>
        <w:br/>
        <w:t>};</w:t>
      </w:r>
    </w:p>
    <w:p w14:paraId="2219F799" w14:textId="77777777" w:rsidR="00424A39" w:rsidRDefault="00000000">
      <w:pPr>
        <w:keepNext/>
        <w:spacing w:before="240" w:after="80"/>
      </w:pPr>
      <w:r>
        <w:rPr>
          <w:rFonts w:ascii="Segoe UI" w:hAnsi="Segoe UI"/>
          <w:b/>
          <w:color w:val="4F46E5"/>
          <w:sz w:val="26"/>
        </w:rPr>
        <w:t>⚙️ 2. Backend API Route &amp; Control Flow Execution</w:t>
      </w:r>
    </w:p>
    <w:p w14:paraId="593C7143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File Path &amp; Line Range: </w:t>
      </w:r>
      <w:r>
        <w:rPr>
          <w:rFonts w:ascii="Segoe UI" w:hAnsi="Segoe UI"/>
          <w:color w:val="475569"/>
          <w:sz w:val="21"/>
        </w:rPr>
        <w:t>frontend/src/app/api/auth/login/route.ts (Lines 5-61) &amp; frontend/src/app/api/auth/register/route.ts (Lines 5-64) (Lines 5 - 64)</w:t>
      </w:r>
    </w:p>
    <w:p w14:paraId="7ED1F885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lastRenderedPageBreak/>
        <w:t xml:space="preserve">• Step-by-Step Control Flow: </w:t>
      </w:r>
      <w:r>
        <w:rPr>
          <w:rFonts w:ascii="Segoe UI" w:hAnsi="Segoe UI"/>
          <w:color w:val="475569"/>
          <w:sz w:val="21"/>
        </w:rPr>
        <w:t>1. Extracts email and password from request payload.</w:t>
      </w:r>
      <w:r>
        <w:rPr>
          <w:rFonts w:ascii="Segoe UI" w:hAnsi="Segoe UI"/>
          <w:color w:val="475569"/>
          <w:sz w:val="21"/>
        </w:rPr>
        <w:br/>
        <w:t>2. Applies email.trim().toLowerCase() string normalization.</w:t>
      </w:r>
      <w:r>
        <w:rPr>
          <w:rFonts w:ascii="Segoe UI" w:hAnsi="Segoe UI"/>
          <w:color w:val="475569"/>
          <w:sz w:val="21"/>
        </w:rPr>
        <w:br/>
        <w:t>3. Queries MySQL database via Prisma ORM: prisma.user.findFirst({ where: { email } }).</w:t>
      </w:r>
      <w:r>
        <w:rPr>
          <w:rFonts w:ascii="Segoe UI" w:hAnsi="Segoe UI"/>
          <w:color w:val="475569"/>
          <w:sz w:val="21"/>
        </w:rPr>
        <w:br/>
        <w:t>4. Evaluates password hash using bcrypt.compareSync(password, user.passwordHash).</w:t>
      </w:r>
      <w:r>
        <w:rPr>
          <w:rFonts w:ascii="Segoe UI" w:hAnsi="Segoe UI"/>
          <w:color w:val="475569"/>
          <w:sz w:val="21"/>
        </w:rPr>
        <w:br/>
        <w:t>5. Checks user.isActive boolean status; returns HTTP 403 if deactivated.</w:t>
      </w:r>
      <w:r>
        <w:rPr>
          <w:rFonts w:ascii="Segoe UI" w:hAnsi="Segoe UI"/>
          <w:color w:val="475569"/>
          <w:sz w:val="21"/>
        </w:rPr>
        <w:br/>
        <w:t>6. Constructs HTTP 200 JSON response and attaches HTTP-only 'userSession' cookie with 24-hour expiration.</w:t>
      </w:r>
    </w:p>
    <w:p w14:paraId="5837F6B5" w14:textId="77777777" w:rsidR="00424A39" w:rsidRDefault="00000000">
      <w:pPr>
        <w:spacing w:before="80" w:after="160" w:line="252" w:lineRule="auto"/>
        <w:ind w:left="288" w:right="288"/>
      </w:pPr>
      <w:r>
        <w:rPr>
          <w:rFonts w:ascii="Consolas" w:hAnsi="Consolas"/>
          <w:color w:val="1E293B"/>
          <w:sz w:val="18"/>
        </w:rPr>
        <w:t>// Backend Authentication Handler (frontend/src/app/api/auth/login/route.ts)</w:t>
      </w:r>
      <w:r>
        <w:rPr>
          <w:rFonts w:ascii="Consolas" w:hAnsi="Consolas"/>
          <w:color w:val="1E293B"/>
          <w:sz w:val="18"/>
        </w:rPr>
        <w:br/>
        <w:t>const normalizedEmail = email.trim().toLowerCase();</w:t>
      </w:r>
      <w:r>
        <w:rPr>
          <w:rFonts w:ascii="Consolas" w:hAnsi="Consolas"/>
          <w:color w:val="1E293B"/>
          <w:sz w:val="18"/>
        </w:rPr>
        <w:br/>
        <w:t>const user = await prisma.user.findFirst({ where: { email: normalizedEmail } });</w:t>
      </w:r>
      <w:r>
        <w:rPr>
          <w:rFonts w:ascii="Consolas" w:hAnsi="Consolas"/>
          <w:color w:val="1E293B"/>
          <w:sz w:val="18"/>
        </w:rPr>
        <w:br/>
        <w:t>if (!user || !bcrypt.compareSync(password, user.passwordHash)) {</w:t>
      </w:r>
      <w:r>
        <w:rPr>
          <w:rFonts w:ascii="Consolas" w:hAnsi="Consolas"/>
          <w:color w:val="1E293B"/>
          <w:sz w:val="18"/>
        </w:rPr>
        <w:br/>
        <w:t xml:space="preserve">  return NextResponse.json({ error: 'Invalid corporate credentials' }, { status: 401 });</w:t>
      </w:r>
      <w:r>
        <w:rPr>
          <w:rFonts w:ascii="Consolas" w:hAnsi="Consolas"/>
          <w:color w:val="1E293B"/>
          <w:sz w:val="18"/>
        </w:rPr>
        <w:br/>
        <w:t>}</w:t>
      </w:r>
      <w:r>
        <w:rPr>
          <w:rFonts w:ascii="Consolas" w:hAnsi="Consolas"/>
          <w:color w:val="1E293B"/>
          <w:sz w:val="18"/>
        </w:rPr>
        <w:br/>
        <w:t>response.cookies.set('userSession', JSON.stringify({ id: user.id, name: user.name, email: user.email, role: user.role.toLowerCase() }), {</w:t>
      </w:r>
      <w:r>
        <w:rPr>
          <w:rFonts w:ascii="Consolas" w:hAnsi="Consolas"/>
          <w:color w:val="1E293B"/>
          <w:sz w:val="18"/>
        </w:rPr>
        <w:br/>
        <w:t xml:space="preserve">  httpOnly: true, sameSite: 'lax', maxAge: 86400, path: '/'</w:t>
      </w:r>
      <w:r>
        <w:rPr>
          <w:rFonts w:ascii="Consolas" w:hAnsi="Consolas"/>
          <w:color w:val="1E293B"/>
          <w:sz w:val="18"/>
        </w:rPr>
        <w:br/>
        <w:t>});</w:t>
      </w:r>
    </w:p>
    <w:p w14:paraId="76006946" w14:textId="77777777" w:rsidR="00424A39" w:rsidRDefault="00000000">
      <w:pPr>
        <w:keepNext/>
        <w:spacing w:before="240" w:after="80"/>
      </w:pPr>
      <w:r>
        <w:rPr>
          <w:rFonts w:ascii="Segoe UI" w:hAnsi="Segoe UI"/>
          <w:b/>
          <w:color w:val="4F46E5"/>
          <w:sz w:val="26"/>
        </w:rPr>
        <w:t>🗄️ 3. Relational MySQL Database Schema &amp; Constraints</w:t>
      </w:r>
    </w:p>
    <w:p w14:paraId="08D39560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Target Database Table: </w:t>
      </w:r>
      <w:r>
        <w:rPr>
          <w:rFonts w:ascii="Segoe UI" w:hAnsi="Segoe UI"/>
          <w:color w:val="475569"/>
          <w:sz w:val="21"/>
        </w:rPr>
        <w:t>users Table</w:t>
      </w:r>
    </w:p>
    <w:p w14:paraId="38162991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DDL Column &amp; Constraint Definition: </w:t>
      </w:r>
      <w:r>
        <w:rPr>
          <w:rFonts w:ascii="Consolas" w:hAnsi="Consolas"/>
          <w:color w:val="4F46E5"/>
          <w:sz w:val="19"/>
        </w:rPr>
        <w:t>id INT AUTO_INCREMENT PRIMARY KEY, name VARCHAR(255), email VARCHAR(255) UNIQUE, passwordHash VARCHAR(255), role VARCHAR(50), isActive BOOLEAN DEFAULT TRUE</w:t>
      </w:r>
    </w:p>
    <w:p w14:paraId="4545612A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🔒 Security &amp; Performance Rationale: </w:t>
      </w:r>
      <w:r>
        <w:rPr>
          <w:rFonts w:ascii="Segoe UI" w:hAnsi="Segoe UI"/>
          <w:color w:val="475569"/>
          <w:sz w:val="21"/>
        </w:rPr>
        <w:t>Protects against SQL injection via Prisma parametrized queries. Prevents credential leak via HTTP-only cookie flags and bcrypt salt hashing.</w:t>
      </w:r>
    </w:p>
    <w:p w14:paraId="11AD58A9" w14:textId="77777777" w:rsidR="00424A39" w:rsidRDefault="00424A39"/>
    <w:p w14:paraId="422EFB0D" w14:textId="77777777" w:rsidR="00424A39" w:rsidRDefault="00000000">
      <w:pPr>
        <w:keepNext/>
        <w:spacing w:before="360" w:after="120"/>
      </w:pPr>
      <w:r>
        <w:rPr>
          <w:rFonts w:ascii="Segoe UI" w:hAnsi="Segoe UI"/>
          <w:b/>
          <w:color w:val="0F172A"/>
          <w:sz w:val="32"/>
        </w:rPr>
        <w:t>Feature 2: All-Rooms Explorer &amp; Capacity/Amenity Filter Engine</w:t>
      </w:r>
    </w:p>
    <w:p w14:paraId="1F61E948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📝 Executive Summary: </w:t>
      </w:r>
      <w:r>
        <w:rPr>
          <w:rFonts w:ascii="Segoe UI" w:hAnsi="Segoe UI"/>
          <w:color w:val="475569"/>
          <w:sz w:val="21"/>
        </w:rPr>
        <w:t>Ensures all corporate rooms are open and visible by default upon startup (capacityFilter = 'All'). Employees and managers can filter rooms by capacity ranges ('All', '2-5', '6-12', '12+') or search by room name or floor location in real time.</w:t>
      </w:r>
    </w:p>
    <w:p w14:paraId="0A3F348B" w14:textId="77777777" w:rsidR="00424A39" w:rsidRDefault="00000000">
      <w:pPr>
        <w:keepNext/>
        <w:spacing w:before="240" w:after="80"/>
      </w:pPr>
      <w:r>
        <w:rPr>
          <w:rFonts w:ascii="Segoe UI" w:hAnsi="Segoe UI"/>
          <w:b/>
          <w:color w:val="4F46E5"/>
          <w:sz w:val="26"/>
        </w:rPr>
        <w:t>💻 1. Frontend UI Architecture &amp; Component Location</w:t>
      </w:r>
    </w:p>
    <w:p w14:paraId="35CF739E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File Path &amp; Line Range: </w:t>
      </w:r>
      <w:r>
        <w:rPr>
          <w:rFonts w:ascii="Segoe UI" w:hAnsi="Segoe UI"/>
          <w:color w:val="475569"/>
          <w:sz w:val="21"/>
        </w:rPr>
        <w:t>frontend/src/app/page.tsx (Lines 120-240), frontend/src/app/admin/page.tsx (Lines 180-350), frontend/src/app/manager/page.tsx (Lines 190-360) (Lines 120 - 360)</w:t>
      </w:r>
    </w:p>
    <w:p w14:paraId="729333EF" w14:textId="77777777" w:rsidR="00424A39" w:rsidRDefault="00000000">
      <w:pPr>
        <w:spacing w:before="80" w:after="160" w:line="252" w:lineRule="auto"/>
        <w:ind w:left="288" w:right="288"/>
      </w:pPr>
      <w:r>
        <w:rPr>
          <w:rFonts w:ascii="Consolas" w:hAnsi="Consolas"/>
          <w:color w:val="1E293B"/>
          <w:sz w:val="18"/>
        </w:rPr>
        <w:t>// Room Capacity Filter State (frontend/src/app/page.tsx)</w:t>
      </w:r>
      <w:r>
        <w:rPr>
          <w:rFonts w:ascii="Consolas" w:hAnsi="Consolas"/>
          <w:color w:val="1E293B"/>
          <w:sz w:val="18"/>
        </w:rPr>
        <w:br/>
        <w:t>const [capacityFilter, setCapacityFilter] = useState&lt;string&gt;("All");</w:t>
      </w:r>
      <w:r>
        <w:rPr>
          <w:rFonts w:ascii="Consolas" w:hAnsi="Consolas"/>
          <w:color w:val="1E293B"/>
          <w:sz w:val="18"/>
        </w:rPr>
        <w:br/>
      </w:r>
      <w:r>
        <w:rPr>
          <w:rFonts w:ascii="Consolas" w:hAnsi="Consolas"/>
          <w:color w:val="1E293B"/>
          <w:sz w:val="18"/>
        </w:rPr>
        <w:br/>
        <w:t>const filteredRooms = useMemo(() =&gt; {</w:t>
      </w:r>
      <w:r>
        <w:rPr>
          <w:rFonts w:ascii="Consolas" w:hAnsi="Consolas"/>
          <w:color w:val="1E293B"/>
          <w:sz w:val="18"/>
        </w:rPr>
        <w:br/>
        <w:t xml:space="preserve">  return rooms.filter((room) =&gt; {</w:t>
      </w:r>
      <w:r>
        <w:rPr>
          <w:rFonts w:ascii="Consolas" w:hAnsi="Consolas"/>
          <w:color w:val="1E293B"/>
          <w:sz w:val="18"/>
        </w:rPr>
        <w:br/>
      </w:r>
      <w:r>
        <w:rPr>
          <w:rFonts w:ascii="Consolas" w:hAnsi="Consolas"/>
          <w:color w:val="1E293B"/>
          <w:sz w:val="18"/>
        </w:rPr>
        <w:lastRenderedPageBreak/>
        <w:t xml:space="preserve">    const matchesSearch = room.name.toLowerCase().includes(searchQuery.toLowerCase()) || </w:t>
      </w:r>
      <w:r>
        <w:rPr>
          <w:rFonts w:ascii="Consolas" w:hAnsi="Consolas"/>
          <w:color w:val="1E293B"/>
          <w:sz w:val="18"/>
        </w:rPr>
        <w:br/>
        <w:t xml:space="preserve">                          room.location.toLowerCase().includes(searchQuery.toLowerCase());</w:t>
      </w:r>
      <w:r>
        <w:rPr>
          <w:rFonts w:ascii="Consolas" w:hAnsi="Consolas"/>
          <w:color w:val="1E293B"/>
          <w:sz w:val="18"/>
        </w:rPr>
        <w:br/>
        <w:t xml:space="preserve">    const matchesCapacity = </w:t>
      </w:r>
      <w:r>
        <w:rPr>
          <w:rFonts w:ascii="Consolas" w:hAnsi="Consolas"/>
          <w:color w:val="1E293B"/>
          <w:sz w:val="18"/>
        </w:rPr>
        <w:br/>
        <w:t xml:space="preserve">      capacityFilter === "All" ? true :</w:t>
      </w:r>
      <w:r>
        <w:rPr>
          <w:rFonts w:ascii="Consolas" w:hAnsi="Consolas"/>
          <w:color w:val="1E293B"/>
          <w:sz w:val="18"/>
        </w:rPr>
        <w:br/>
        <w:t xml:space="preserve">      capacityFilter === "2-5" ? room.capacity &gt;= 2 &amp;&amp; room.capacity &lt;= 5 :</w:t>
      </w:r>
      <w:r>
        <w:rPr>
          <w:rFonts w:ascii="Consolas" w:hAnsi="Consolas"/>
          <w:color w:val="1E293B"/>
          <w:sz w:val="18"/>
        </w:rPr>
        <w:br/>
        <w:t xml:space="preserve">      capacityFilter === "6-12" ? room.capacity &gt;= 6 &amp;&amp; room.capacity &lt;= 12 :</w:t>
      </w:r>
      <w:r>
        <w:rPr>
          <w:rFonts w:ascii="Consolas" w:hAnsi="Consolas"/>
          <w:color w:val="1E293B"/>
          <w:sz w:val="18"/>
        </w:rPr>
        <w:br/>
        <w:t xml:space="preserve">      room.capacity &gt; 12;</w:t>
      </w:r>
      <w:r>
        <w:rPr>
          <w:rFonts w:ascii="Consolas" w:hAnsi="Consolas"/>
          <w:color w:val="1E293B"/>
          <w:sz w:val="18"/>
        </w:rPr>
        <w:br/>
        <w:t xml:space="preserve">    return matchesSearch &amp;&amp; matchesCapacity;</w:t>
      </w:r>
      <w:r>
        <w:rPr>
          <w:rFonts w:ascii="Consolas" w:hAnsi="Consolas"/>
          <w:color w:val="1E293B"/>
          <w:sz w:val="18"/>
        </w:rPr>
        <w:br/>
        <w:t xml:space="preserve">  });</w:t>
      </w:r>
      <w:r>
        <w:rPr>
          <w:rFonts w:ascii="Consolas" w:hAnsi="Consolas"/>
          <w:color w:val="1E293B"/>
          <w:sz w:val="18"/>
        </w:rPr>
        <w:br/>
        <w:t>}, [rooms, searchQuery, capacityFilter]);</w:t>
      </w:r>
    </w:p>
    <w:p w14:paraId="143C593A" w14:textId="77777777" w:rsidR="00424A39" w:rsidRDefault="00000000">
      <w:pPr>
        <w:keepNext/>
        <w:spacing w:before="240" w:after="80"/>
      </w:pPr>
      <w:r>
        <w:rPr>
          <w:rFonts w:ascii="Segoe UI" w:hAnsi="Segoe UI"/>
          <w:b/>
          <w:color w:val="4F46E5"/>
          <w:sz w:val="26"/>
        </w:rPr>
        <w:t>⚙️ 2. Backend API Route &amp; Control Flow Execution</w:t>
      </w:r>
    </w:p>
    <w:p w14:paraId="6A37D438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File Path &amp; Line Range: </w:t>
      </w:r>
      <w:r>
        <w:rPr>
          <w:rFonts w:ascii="Segoe UI" w:hAnsi="Segoe UI"/>
          <w:color w:val="475569"/>
          <w:sz w:val="21"/>
        </w:rPr>
        <w:t>frontend/src/app/api/rooms/route.ts (Lines 10 - 65)</w:t>
      </w:r>
    </w:p>
    <w:p w14:paraId="7AD5537D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Step-by-Step Control Flow: </w:t>
      </w:r>
      <w:r>
        <w:rPr>
          <w:rFonts w:ascii="Segoe UI" w:hAnsi="Segoe UI"/>
          <w:color w:val="475569"/>
          <w:sz w:val="21"/>
        </w:rPr>
        <w:t>1. Receives GET HTTP request from client dashboard.</w:t>
      </w:r>
      <w:r>
        <w:rPr>
          <w:rFonts w:ascii="Segoe UI" w:hAnsi="Segoe UI"/>
          <w:color w:val="475569"/>
          <w:sz w:val="21"/>
        </w:rPr>
        <w:br/>
        <w:t>2. Executes Prisma query: prisma.room.findMany().</w:t>
      </w:r>
      <w:r>
        <w:rPr>
          <w:rFonts w:ascii="Segoe UI" w:hAnsi="Segoe UI"/>
          <w:color w:val="475569"/>
          <w:sz w:val="21"/>
        </w:rPr>
        <w:br/>
        <w:t>3. Performs relational SQL JOINs to fetch room amenities, photos, and floor location:</w:t>
      </w:r>
      <w:r>
        <w:rPr>
          <w:rFonts w:ascii="Segoe UI" w:hAnsi="Segoe UI"/>
          <w:color w:val="475569"/>
          <w:sz w:val="21"/>
        </w:rPr>
        <w:br/>
        <w:t xml:space="preserve">   include: { floor: true, amenities: true, photos: true }.</w:t>
      </w:r>
      <w:r>
        <w:rPr>
          <w:rFonts w:ascii="Segoe UI" w:hAnsi="Segoe UI"/>
          <w:color w:val="475569"/>
          <w:sz w:val="21"/>
        </w:rPr>
        <w:br/>
        <w:t>4. Orders records alphabetically by roomNumber.</w:t>
      </w:r>
      <w:r>
        <w:rPr>
          <w:rFonts w:ascii="Segoe UI" w:hAnsi="Segoe UI"/>
          <w:color w:val="475569"/>
          <w:sz w:val="21"/>
        </w:rPr>
        <w:br/>
        <w:t>5. Serializes response to JSON and returns HTTP 200 OK.</w:t>
      </w:r>
    </w:p>
    <w:p w14:paraId="64F0D8DF" w14:textId="77777777" w:rsidR="00424A39" w:rsidRDefault="00000000">
      <w:pPr>
        <w:spacing w:before="80" w:after="160" w:line="252" w:lineRule="auto"/>
        <w:ind w:left="288" w:right="288"/>
      </w:pPr>
      <w:r>
        <w:rPr>
          <w:rFonts w:ascii="Consolas" w:hAnsi="Consolas"/>
          <w:color w:val="1E293B"/>
          <w:sz w:val="18"/>
        </w:rPr>
        <w:t>// Backend Room Explorer API (frontend/src/app/api/rooms/route.ts)</w:t>
      </w:r>
      <w:r>
        <w:rPr>
          <w:rFonts w:ascii="Consolas" w:hAnsi="Consolas"/>
          <w:color w:val="1E293B"/>
          <w:sz w:val="18"/>
        </w:rPr>
        <w:br/>
        <w:t>export async function GET() {</w:t>
      </w:r>
      <w:r>
        <w:rPr>
          <w:rFonts w:ascii="Consolas" w:hAnsi="Consolas"/>
          <w:color w:val="1E293B"/>
          <w:sz w:val="18"/>
        </w:rPr>
        <w:br/>
        <w:t xml:space="preserve">  const rooms = await prisma.room.findMany({</w:t>
      </w:r>
      <w:r>
        <w:rPr>
          <w:rFonts w:ascii="Consolas" w:hAnsi="Consolas"/>
          <w:color w:val="1E293B"/>
          <w:sz w:val="18"/>
        </w:rPr>
        <w:br/>
        <w:t xml:space="preserve">    include: { floor: true, amenities: true, photos: true },</w:t>
      </w:r>
      <w:r>
        <w:rPr>
          <w:rFonts w:ascii="Consolas" w:hAnsi="Consolas"/>
          <w:color w:val="1E293B"/>
          <w:sz w:val="18"/>
        </w:rPr>
        <w:br/>
        <w:t xml:space="preserve">    orderBy: { roomNumber: 'asc' },</w:t>
      </w:r>
      <w:r>
        <w:rPr>
          <w:rFonts w:ascii="Consolas" w:hAnsi="Consolas"/>
          <w:color w:val="1E293B"/>
          <w:sz w:val="18"/>
        </w:rPr>
        <w:br/>
        <w:t xml:space="preserve">  });</w:t>
      </w:r>
      <w:r>
        <w:rPr>
          <w:rFonts w:ascii="Consolas" w:hAnsi="Consolas"/>
          <w:color w:val="1E293B"/>
          <w:sz w:val="18"/>
        </w:rPr>
        <w:br/>
        <w:t xml:space="preserve">  return NextResponse.json(rooms);</w:t>
      </w:r>
      <w:r>
        <w:rPr>
          <w:rFonts w:ascii="Consolas" w:hAnsi="Consolas"/>
          <w:color w:val="1E293B"/>
          <w:sz w:val="18"/>
        </w:rPr>
        <w:br/>
        <w:t>}</w:t>
      </w:r>
    </w:p>
    <w:p w14:paraId="06BCC399" w14:textId="77777777" w:rsidR="00424A39" w:rsidRDefault="00000000">
      <w:pPr>
        <w:keepNext/>
        <w:spacing w:before="240" w:after="80"/>
      </w:pPr>
      <w:r>
        <w:rPr>
          <w:rFonts w:ascii="Segoe UI" w:hAnsi="Segoe UI"/>
          <w:b/>
          <w:color w:val="4F46E5"/>
          <w:sz w:val="26"/>
        </w:rPr>
        <w:t>🗄️ 3. Relational MySQL Database Schema &amp; Constraints</w:t>
      </w:r>
    </w:p>
    <w:p w14:paraId="12A87D3B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Target Database Table: </w:t>
      </w:r>
      <w:r>
        <w:rPr>
          <w:rFonts w:ascii="Segoe UI" w:hAnsi="Segoe UI"/>
          <w:color w:val="475569"/>
          <w:sz w:val="21"/>
        </w:rPr>
        <w:t>rooms, room_amenities, floors Tables</w:t>
      </w:r>
    </w:p>
    <w:p w14:paraId="64D90032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DDL Column &amp; Constraint Definition: </w:t>
      </w:r>
      <w:r>
        <w:rPr>
          <w:rFonts w:ascii="Consolas" w:hAnsi="Consolas"/>
          <w:color w:val="4F46E5"/>
          <w:sz w:val="19"/>
        </w:rPr>
        <w:t>rooms (id INT PK, name VARCHAR, roomNumber VARCHAR UNIQUE, capacity INT, heroImageUrl TEXT, status VARCHAR, floorId INT FK -&gt; floors.id)</w:t>
      </w:r>
    </w:p>
    <w:p w14:paraId="73E96E1B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🔒 Security &amp; Performance Rationale: </w:t>
      </w:r>
      <w:r>
        <w:rPr>
          <w:rFonts w:ascii="Segoe UI" w:hAnsi="Segoe UI"/>
          <w:color w:val="475569"/>
          <w:sz w:val="21"/>
        </w:rPr>
        <w:t>Optimized database index on roomNumber and floorId ensures fast UI response under 15ms.</w:t>
      </w:r>
    </w:p>
    <w:p w14:paraId="5D31E9E2" w14:textId="77777777" w:rsidR="00424A39" w:rsidRDefault="00424A39"/>
    <w:p w14:paraId="5EE6687A" w14:textId="77777777" w:rsidR="00424A39" w:rsidRDefault="00000000">
      <w:pPr>
        <w:keepNext/>
        <w:spacing w:before="360" w:after="120"/>
      </w:pPr>
      <w:r>
        <w:rPr>
          <w:rFonts w:ascii="Segoe UI" w:hAnsi="Segoe UI"/>
          <w:b/>
          <w:color w:val="0F172A"/>
          <w:sz w:val="32"/>
        </w:rPr>
        <w:t>Feature 3: Direct Computer Photo File Upload (&lt;input type='file'&gt;)</w:t>
      </w:r>
    </w:p>
    <w:p w14:paraId="4843074E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📝 Executive Summary: </w:t>
      </w:r>
      <w:r>
        <w:rPr>
          <w:rFonts w:ascii="Segoe UI" w:hAnsi="Segoe UI"/>
          <w:color w:val="475569"/>
          <w:sz w:val="21"/>
        </w:rPr>
        <w:t>Allows Admins to upload image files directly from their local computer drive using a standard file picker (&lt;input type='file' accept='image/*'&gt;) in the Add Room and Edit Room modals. Converts files to Data URLs stored directly in MySQL.</w:t>
      </w:r>
    </w:p>
    <w:p w14:paraId="4E7C2642" w14:textId="77777777" w:rsidR="00424A39" w:rsidRDefault="00000000">
      <w:pPr>
        <w:keepNext/>
        <w:spacing w:before="240" w:after="80"/>
      </w:pPr>
      <w:r>
        <w:rPr>
          <w:rFonts w:ascii="Segoe UI" w:hAnsi="Segoe UI"/>
          <w:b/>
          <w:color w:val="4F46E5"/>
          <w:sz w:val="26"/>
        </w:rPr>
        <w:lastRenderedPageBreak/>
        <w:t>💻 1. Frontend UI Architecture &amp; Component Location</w:t>
      </w:r>
    </w:p>
    <w:p w14:paraId="0BD49389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File Path &amp; Line Range: </w:t>
      </w:r>
      <w:r>
        <w:rPr>
          <w:rFonts w:ascii="Segoe UI" w:hAnsi="Segoe UI"/>
          <w:color w:val="475569"/>
          <w:sz w:val="21"/>
        </w:rPr>
        <w:t>frontend/src/app/admin/page.tsx (Lines 385 - 428 &amp; Lines 550 - 580)</w:t>
      </w:r>
    </w:p>
    <w:p w14:paraId="752CB546" w14:textId="77777777" w:rsidR="00424A39" w:rsidRDefault="00000000">
      <w:pPr>
        <w:spacing w:before="80" w:after="160" w:line="252" w:lineRule="auto"/>
        <w:ind w:left="288" w:right="288"/>
      </w:pPr>
      <w:r>
        <w:rPr>
          <w:rFonts w:ascii="Consolas" w:hAnsi="Consolas"/>
          <w:color w:val="1E293B"/>
          <w:sz w:val="18"/>
        </w:rPr>
        <w:t>// Local File Upload Handler (frontend/src/app/admin/page.tsx)</w:t>
      </w:r>
      <w:r>
        <w:rPr>
          <w:rFonts w:ascii="Consolas" w:hAnsi="Consolas"/>
          <w:color w:val="1E293B"/>
          <w:sz w:val="18"/>
        </w:rPr>
        <w:br/>
        <w:t>const handleImageFileUpload = (e: React.ChangeEvent&lt;HTMLInputElement&gt;) =&gt; {</w:t>
      </w:r>
      <w:r>
        <w:rPr>
          <w:rFonts w:ascii="Consolas" w:hAnsi="Consolas"/>
          <w:color w:val="1E293B"/>
          <w:sz w:val="18"/>
        </w:rPr>
        <w:br/>
        <w:t xml:space="preserve">  const file = e.target.files?.[0];</w:t>
      </w:r>
      <w:r>
        <w:rPr>
          <w:rFonts w:ascii="Consolas" w:hAnsi="Consolas"/>
          <w:color w:val="1E293B"/>
          <w:sz w:val="18"/>
        </w:rPr>
        <w:br/>
        <w:t xml:space="preserve">  if (file) {</w:t>
      </w:r>
      <w:r>
        <w:rPr>
          <w:rFonts w:ascii="Consolas" w:hAnsi="Consolas"/>
          <w:color w:val="1E293B"/>
          <w:sz w:val="18"/>
        </w:rPr>
        <w:br/>
        <w:t xml:space="preserve">    const reader = new FileReader();</w:t>
      </w:r>
      <w:r>
        <w:rPr>
          <w:rFonts w:ascii="Consolas" w:hAnsi="Consolas"/>
          <w:color w:val="1E293B"/>
          <w:sz w:val="18"/>
        </w:rPr>
        <w:br/>
        <w:t xml:space="preserve">    reader.onloadend = () =&gt; setAddRoomImage(reader.result as string);</w:t>
      </w:r>
      <w:r>
        <w:rPr>
          <w:rFonts w:ascii="Consolas" w:hAnsi="Consolas"/>
          <w:color w:val="1E293B"/>
          <w:sz w:val="18"/>
        </w:rPr>
        <w:br/>
        <w:t xml:space="preserve">    reader.readAsDataURL(file);</w:t>
      </w:r>
      <w:r>
        <w:rPr>
          <w:rFonts w:ascii="Consolas" w:hAnsi="Consolas"/>
          <w:color w:val="1E293B"/>
          <w:sz w:val="18"/>
        </w:rPr>
        <w:br/>
        <w:t xml:space="preserve">  }</w:t>
      </w:r>
      <w:r>
        <w:rPr>
          <w:rFonts w:ascii="Consolas" w:hAnsi="Consolas"/>
          <w:color w:val="1E293B"/>
          <w:sz w:val="18"/>
        </w:rPr>
        <w:br/>
        <w:t>};</w:t>
      </w:r>
    </w:p>
    <w:p w14:paraId="4F333BB6" w14:textId="77777777" w:rsidR="00424A39" w:rsidRDefault="00000000">
      <w:pPr>
        <w:keepNext/>
        <w:spacing w:before="240" w:after="80"/>
      </w:pPr>
      <w:r>
        <w:rPr>
          <w:rFonts w:ascii="Segoe UI" w:hAnsi="Segoe UI"/>
          <w:b/>
          <w:color w:val="4F46E5"/>
          <w:sz w:val="26"/>
        </w:rPr>
        <w:t>⚙️ 2. Backend API Route &amp; Control Flow Execution</w:t>
      </w:r>
    </w:p>
    <w:p w14:paraId="7B868390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File Path &amp; Line Range: </w:t>
      </w:r>
      <w:r>
        <w:rPr>
          <w:rFonts w:ascii="Segoe UI" w:hAnsi="Segoe UI"/>
          <w:color w:val="475569"/>
          <w:sz w:val="21"/>
        </w:rPr>
        <w:t>frontend/src/app/api/rooms/route.ts &amp; frontend/src/app/api/rooms/[id]/route.ts (Lines 70 - 130)</w:t>
      </w:r>
    </w:p>
    <w:p w14:paraId="72723255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Step-by-Step Control Flow: </w:t>
      </w:r>
      <w:r>
        <w:rPr>
          <w:rFonts w:ascii="Segoe UI" w:hAnsi="Segoe UI"/>
          <w:color w:val="475569"/>
          <w:sz w:val="21"/>
        </w:rPr>
        <w:t>1. Client converts selected photo file to Base64 Data URL string ('data:image/png;base64,...').</w:t>
      </w:r>
      <w:r>
        <w:rPr>
          <w:rFonts w:ascii="Segoe UI" w:hAnsi="Segoe UI"/>
          <w:color w:val="475569"/>
          <w:sz w:val="21"/>
        </w:rPr>
        <w:br/>
        <w:t>2. Client sends HTTP POST payload containing heroImageUrl.</w:t>
      </w:r>
      <w:r>
        <w:rPr>
          <w:rFonts w:ascii="Segoe UI" w:hAnsi="Segoe UI"/>
          <w:color w:val="475569"/>
          <w:sz w:val="21"/>
        </w:rPr>
        <w:br/>
        <w:t>3. Backend receives heroImageUrl string.</w:t>
      </w:r>
      <w:r>
        <w:rPr>
          <w:rFonts w:ascii="Segoe UI" w:hAnsi="Segoe UI"/>
          <w:color w:val="475569"/>
          <w:sz w:val="21"/>
        </w:rPr>
        <w:br/>
        <w:t>4. Prisma ORM stores Base64 string directly into MySQL rooms.heroImageUrl field.</w:t>
      </w:r>
      <w:r>
        <w:rPr>
          <w:rFonts w:ascii="Segoe UI" w:hAnsi="Segoe UI"/>
          <w:color w:val="475569"/>
          <w:sz w:val="21"/>
        </w:rPr>
        <w:br/>
        <w:t>5. Field is typed @db.Text in Prisma schema and TEXT in MySQL DDL to accommodate large image payloads.</w:t>
      </w:r>
    </w:p>
    <w:p w14:paraId="2201CD02" w14:textId="77777777" w:rsidR="00424A39" w:rsidRDefault="00000000">
      <w:pPr>
        <w:spacing w:before="80" w:after="160" w:line="252" w:lineRule="auto"/>
        <w:ind w:left="288" w:right="288"/>
      </w:pPr>
      <w:r>
        <w:rPr>
          <w:rFonts w:ascii="Consolas" w:hAnsi="Consolas"/>
          <w:color w:val="1E293B"/>
          <w:sz w:val="18"/>
        </w:rPr>
        <w:t>// Backend Room Creation with Image (frontend/src/app/api/rooms/route.ts)</w:t>
      </w:r>
      <w:r>
        <w:rPr>
          <w:rFonts w:ascii="Consolas" w:hAnsi="Consolas"/>
          <w:color w:val="1E293B"/>
          <w:sz w:val="18"/>
        </w:rPr>
        <w:br/>
        <w:t>const newRoom = await prisma.room.create({</w:t>
      </w:r>
      <w:r>
        <w:rPr>
          <w:rFonts w:ascii="Consolas" w:hAnsi="Consolas"/>
          <w:color w:val="1E293B"/>
          <w:sz w:val="18"/>
        </w:rPr>
        <w:br/>
        <w:t xml:space="preserve">  data: {</w:t>
      </w:r>
      <w:r>
        <w:rPr>
          <w:rFonts w:ascii="Consolas" w:hAnsi="Consolas"/>
          <w:color w:val="1E293B"/>
          <w:sz w:val="18"/>
        </w:rPr>
        <w:br/>
        <w:t xml:space="preserve">    name, roomNumber, capacity, location,</w:t>
      </w:r>
      <w:r>
        <w:rPr>
          <w:rFonts w:ascii="Consolas" w:hAnsi="Consolas"/>
          <w:color w:val="1E293B"/>
          <w:sz w:val="18"/>
        </w:rPr>
        <w:br/>
        <w:t xml:space="preserve">    heroImageUrl: heroImageUrl || 'https://images.unsplash.com/...',</w:t>
      </w:r>
      <w:r>
        <w:rPr>
          <w:rFonts w:ascii="Consolas" w:hAnsi="Consolas"/>
          <w:color w:val="1E293B"/>
          <w:sz w:val="18"/>
        </w:rPr>
        <w:br/>
        <w:t xml:space="preserve">    status: 'Available', floorId: 1</w:t>
      </w:r>
      <w:r>
        <w:rPr>
          <w:rFonts w:ascii="Consolas" w:hAnsi="Consolas"/>
          <w:color w:val="1E293B"/>
          <w:sz w:val="18"/>
        </w:rPr>
        <w:br/>
        <w:t xml:space="preserve">  }</w:t>
      </w:r>
      <w:r>
        <w:rPr>
          <w:rFonts w:ascii="Consolas" w:hAnsi="Consolas"/>
          <w:color w:val="1E293B"/>
          <w:sz w:val="18"/>
        </w:rPr>
        <w:br/>
        <w:t>});</w:t>
      </w:r>
    </w:p>
    <w:p w14:paraId="3A228F62" w14:textId="77777777" w:rsidR="00424A39" w:rsidRDefault="00000000">
      <w:pPr>
        <w:keepNext/>
        <w:spacing w:before="240" w:after="80"/>
      </w:pPr>
      <w:r>
        <w:rPr>
          <w:rFonts w:ascii="Segoe UI" w:hAnsi="Segoe UI"/>
          <w:b/>
          <w:color w:val="4F46E5"/>
          <w:sz w:val="26"/>
        </w:rPr>
        <w:t>🗄️ 3. Relational MySQL Database Schema &amp; Constraints</w:t>
      </w:r>
    </w:p>
    <w:p w14:paraId="5AE36B48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Target Database Table: </w:t>
      </w:r>
      <w:r>
        <w:rPr>
          <w:rFonts w:ascii="Segoe UI" w:hAnsi="Segoe UI"/>
          <w:color w:val="475569"/>
          <w:sz w:val="21"/>
        </w:rPr>
        <w:t>rooms.heroImageUrl Field</w:t>
      </w:r>
    </w:p>
    <w:p w14:paraId="61978A56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DDL Column &amp; Constraint Definition: </w:t>
      </w:r>
      <w:r>
        <w:rPr>
          <w:rFonts w:ascii="Consolas" w:hAnsi="Consolas"/>
          <w:color w:val="4F46E5"/>
          <w:sz w:val="19"/>
        </w:rPr>
        <w:t>heroImageUrl TEXT in MySQL DDL / @db.Text in schema.prisma</w:t>
      </w:r>
    </w:p>
    <w:p w14:paraId="0DA2F5A3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🔒 Security &amp; Performance Rationale: </w:t>
      </w:r>
      <w:r>
        <w:rPr>
          <w:rFonts w:ascii="Segoe UI" w:hAnsi="Segoe UI"/>
          <w:color w:val="475569"/>
          <w:sz w:val="21"/>
        </w:rPr>
        <w:t>Accepts high-resolution images converted safely to Base64 without requiring external S3 cloud storage buckets.</w:t>
      </w:r>
    </w:p>
    <w:p w14:paraId="3FB63360" w14:textId="77777777" w:rsidR="00424A39" w:rsidRDefault="00424A39"/>
    <w:p w14:paraId="4BDDB674" w14:textId="77777777" w:rsidR="00424A39" w:rsidRDefault="00000000">
      <w:pPr>
        <w:keepNext/>
        <w:spacing w:before="360" w:after="120"/>
      </w:pPr>
      <w:r>
        <w:rPr>
          <w:rFonts w:ascii="Segoe UI" w:hAnsi="Segoe UI"/>
          <w:b/>
          <w:color w:val="0F172A"/>
          <w:sz w:val="32"/>
        </w:rPr>
        <w:lastRenderedPageBreak/>
        <w:t>Feature 4: Conflict-Free Real-Time Room Booking (Double Booking Guard)</w:t>
      </w:r>
    </w:p>
    <w:p w14:paraId="13AD4C0C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📝 Executive Summary: </w:t>
      </w:r>
      <w:r>
        <w:rPr>
          <w:rFonts w:ascii="Segoe UI" w:hAnsi="Segoe UI"/>
          <w:color w:val="475569"/>
          <w:sz w:val="21"/>
        </w:rPr>
        <w:t>Guarantees 100% elimination of double bookings. When an employee requests a room, the backend evaluates all existing reservations for that room to ensure no time overlap exists before writing to MySQL.</w:t>
      </w:r>
    </w:p>
    <w:p w14:paraId="7A4B1BE8" w14:textId="77777777" w:rsidR="00424A39" w:rsidRDefault="00000000">
      <w:pPr>
        <w:keepNext/>
        <w:spacing w:before="240" w:after="80"/>
      </w:pPr>
      <w:r>
        <w:rPr>
          <w:rFonts w:ascii="Segoe UI" w:hAnsi="Segoe UI"/>
          <w:b/>
          <w:color w:val="4F46E5"/>
          <w:sz w:val="26"/>
        </w:rPr>
        <w:t>💻 1. Frontend UI Architecture &amp; Component Location</w:t>
      </w:r>
    </w:p>
    <w:p w14:paraId="2E7A9249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File Path &amp; Line Range: </w:t>
      </w:r>
      <w:r>
        <w:rPr>
          <w:rFonts w:ascii="Segoe UI" w:hAnsi="Segoe UI"/>
          <w:color w:val="475569"/>
          <w:sz w:val="21"/>
        </w:rPr>
        <w:t>frontend/src/app/page.tsx (Lines 310 - 420)</w:t>
      </w:r>
    </w:p>
    <w:p w14:paraId="2F4ACFDD" w14:textId="77777777" w:rsidR="00424A39" w:rsidRDefault="00000000">
      <w:pPr>
        <w:spacing w:before="80" w:after="160" w:line="252" w:lineRule="auto"/>
        <w:ind w:left="288" w:right="288"/>
      </w:pPr>
      <w:r>
        <w:rPr>
          <w:rFonts w:ascii="Consolas" w:hAnsi="Consolas"/>
          <w:color w:val="1E293B"/>
          <w:sz w:val="18"/>
        </w:rPr>
        <w:t>// Booking Creation Trigger (frontend/src/app/page.tsx)</w:t>
      </w:r>
      <w:r>
        <w:rPr>
          <w:rFonts w:ascii="Consolas" w:hAnsi="Consolas"/>
          <w:color w:val="1E293B"/>
          <w:sz w:val="18"/>
        </w:rPr>
        <w:br/>
        <w:t>const handleCreateBooking = async () =&gt; {</w:t>
      </w:r>
      <w:r>
        <w:rPr>
          <w:rFonts w:ascii="Consolas" w:hAnsi="Consolas"/>
          <w:color w:val="1E293B"/>
          <w:sz w:val="18"/>
        </w:rPr>
        <w:br/>
        <w:t xml:space="preserve">  const res = await fetch('/api/bookings', {</w:t>
      </w:r>
      <w:r>
        <w:rPr>
          <w:rFonts w:ascii="Consolas" w:hAnsi="Consolas"/>
          <w:color w:val="1E293B"/>
          <w:sz w:val="18"/>
        </w:rPr>
        <w:br/>
        <w:t xml:space="preserve">    method: 'POST',</w:t>
      </w:r>
      <w:r>
        <w:rPr>
          <w:rFonts w:ascii="Consolas" w:hAnsi="Consolas"/>
          <w:color w:val="1E293B"/>
          <w:sz w:val="18"/>
        </w:rPr>
        <w:br/>
        <w:t xml:space="preserve">    headers: { 'Content-Type': 'application/json' },</w:t>
      </w:r>
      <w:r>
        <w:rPr>
          <w:rFonts w:ascii="Consolas" w:hAnsi="Consolas"/>
          <w:color w:val="1E293B"/>
          <w:sz w:val="18"/>
        </w:rPr>
        <w:br/>
        <w:t xml:space="preserve">    body: JSON.stringify({ roomId, startTime, endTime, title, attendees: attendeeEmails }),</w:t>
      </w:r>
      <w:r>
        <w:rPr>
          <w:rFonts w:ascii="Consolas" w:hAnsi="Consolas"/>
          <w:color w:val="1E293B"/>
          <w:sz w:val="18"/>
        </w:rPr>
        <w:br/>
        <w:t xml:space="preserve">  });</w:t>
      </w:r>
      <w:r>
        <w:rPr>
          <w:rFonts w:ascii="Consolas" w:hAnsi="Consolas"/>
          <w:color w:val="1E293B"/>
          <w:sz w:val="18"/>
        </w:rPr>
        <w:br/>
        <w:t xml:space="preserve">  if (!res.ok) {</w:t>
      </w:r>
      <w:r>
        <w:rPr>
          <w:rFonts w:ascii="Consolas" w:hAnsi="Consolas"/>
          <w:color w:val="1E293B"/>
          <w:sz w:val="18"/>
        </w:rPr>
        <w:br/>
        <w:t xml:space="preserve">    const errorData = await res.json();</w:t>
      </w:r>
      <w:r>
        <w:rPr>
          <w:rFonts w:ascii="Consolas" w:hAnsi="Consolas"/>
          <w:color w:val="1E293B"/>
          <w:sz w:val="18"/>
        </w:rPr>
        <w:br/>
        <w:t xml:space="preserve">    alert(errorData.error);</w:t>
      </w:r>
      <w:r>
        <w:rPr>
          <w:rFonts w:ascii="Consolas" w:hAnsi="Consolas"/>
          <w:color w:val="1E293B"/>
          <w:sz w:val="18"/>
        </w:rPr>
        <w:br/>
        <w:t xml:space="preserve">  }</w:t>
      </w:r>
      <w:r>
        <w:rPr>
          <w:rFonts w:ascii="Consolas" w:hAnsi="Consolas"/>
          <w:color w:val="1E293B"/>
          <w:sz w:val="18"/>
        </w:rPr>
        <w:br/>
        <w:t>};</w:t>
      </w:r>
    </w:p>
    <w:p w14:paraId="641526DA" w14:textId="77777777" w:rsidR="00424A39" w:rsidRDefault="00000000">
      <w:pPr>
        <w:keepNext/>
        <w:spacing w:before="240" w:after="80"/>
      </w:pPr>
      <w:r>
        <w:rPr>
          <w:rFonts w:ascii="Segoe UI" w:hAnsi="Segoe UI"/>
          <w:b/>
          <w:color w:val="4F46E5"/>
          <w:sz w:val="26"/>
        </w:rPr>
        <w:t>⚙️ 2. Backend API Route &amp; Control Flow Execution</w:t>
      </w:r>
    </w:p>
    <w:p w14:paraId="1A8063AC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File Path &amp; Line Range: </w:t>
      </w:r>
      <w:r>
        <w:rPr>
          <w:rFonts w:ascii="Segoe UI" w:hAnsi="Segoe UI"/>
          <w:color w:val="475569"/>
          <w:sz w:val="21"/>
        </w:rPr>
        <w:t>frontend/src/app/api/bookings/route.ts (Lines 137 - 153)</w:t>
      </w:r>
    </w:p>
    <w:p w14:paraId="4A7C753B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Step-by-Step Control Flow: </w:t>
      </w:r>
      <w:r>
        <w:rPr>
          <w:rFonts w:ascii="Segoe UI" w:hAnsi="Segoe UI"/>
          <w:color w:val="475569"/>
          <w:sz w:val="21"/>
        </w:rPr>
        <w:t>1. Extract roomId, startTime, endTime from request.</w:t>
      </w:r>
      <w:r>
        <w:rPr>
          <w:rFonts w:ascii="Segoe UI" w:hAnsi="Segoe UI"/>
          <w:color w:val="475569"/>
          <w:sz w:val="21"/>
        </w:rPr>
        <w:br/>
        <w:t>2. Construct database overlap query filter:</w:t>
      </w:r>
      <w:r>
        <w:rPr>
          <w:rFonts w:ascii="Segoe UI" w:hAnsi="Segoe UI"/>
          <w:color w:val="475569"/>
          <w:sz w:val="21"/>
        </w:rPr>
        <w:br/>
        <w:t xml:space="preserve">   OR: [</w:t>
      </w:r>
      <w:r>
        <w:rPr>
          <w:rFonts w:ascii="Segoe UI" w:hAnsi="Segoe UI"/>
          <w:color w:val="475569"/>
          <w:sz w:val="21"/>
        </w:rPr>
        <w:br/>
        <w:t xml:space="preserve">     { startTime: { lte: start }, endTime: { gt: start } },</w:t>
      </w:r>
      <w:r>
        <w:rPr>
          <w:rFonts w:ascii="Segoe UI" w:hAnsi="Segoe UI"/>
          <w:color w:val="475569"/>
          <w:sz w:val="21"/>
        </w:rPr>
        <w:br/>
        <w:t xml:space="preserve">     { startTime: { lt: end }, endTime: { gte: end } },</w:t>
      </w:r>
      <w:r>
        <w:rPr>
          <w:rFonts w:ascii="Segoe UI" w:hAnsi="Segoe UI"/>
          <w:color w:val="475569"/>
          <w:sz w:val="21"/>
        </w:rPr>
        <w:br/>
        <w:t xml:space="preserve">     { startTime: { gte: start }, endTime: { lte: end } }</w:t>
      </w:r>
      <w:r>
        <w:rPr>
          <w:rFonts w:ascii="Segoe UI" w:hAnsi="Segoe UI"/>
          <w:color w:val="475569"/>
          <w:sz w:val="21"/>
        </w:rPr>
        <w:br/>
        <w:t xml:space="preserve">   ]</w:t>
      </w:r>
      <w:r>
        <w:rPr>
          <w:rFonts w:ascii="Segoe UI" w:hAnsi="Segoe UI"/>
          <w:color w:val="475569"/>
          <w:sz w:val="21"/>
        </w:rPr>
        <w:br/>
        <w:t>3. Search for existing bookings where status IN ('Confirmed', 'Pending').</w:t>
      </w:r>
      <w:r>
        <w:rPr>
          <w:rFonts w:ascii="Segoe UI" w:hAnsi="Segoe UI"/>
          <w:color w:val="475569"/>
          <w:sz w:val="21"/>
        </w:rPr>
        <w:br/>
        <w:t>4. If matching record found: Return HTTP 409 Conflict with error message 'This time slot is already reserved.'</w:t>
      </w:r>
      <w:r>
        <w:rPr>
          <w:rFonts w:ascii="Segoe UI" w:hAnsi="Segoe UI"/>
          <w:color w:val="475569"/>
          <w:sz w:val="21"/>
        </w:rPr>
        <w:br/>
        <w:t>5. If no conflict: Write new booking to MySQL with status 'Confirmed' (Manager/Admin) or 'Pending' (Employee).</w:t>
      </w:r>
    </w:p>
    <w:p w14:paraId="23AA37AB" w14:textId="77777777" w:rsidR="00424A39" w:rsidRDefault="00000000">
      <w:pPr>
        <w:spacing w:before="80" w:after="160" w:line="252" w:lineRule="auto"/>
        <w:ind w:left="288" w:right="288"/>
      </w:pPr>
      <w:r>
        <w:rPr>
          <w:rFonts w:ascii="Consolas" w:hAnsi="Consolas"/>
          <w:color w:val="1E293B"/>
          <w:sz w:val="18"/>
        </w:rPr>
        <w:t>// Backend Collision Overlap Guard (frontend/src/app/api/bookings/route.ts)</w:t>
      </w:r>
      <w:r>
        <w:rPr>
          <w:rFonts w:ascii="Consolas" w:hAnsi="Consolas"/>
          <w:color w:val="1E293B"/>
          <w:sz w:val="18"/>
        </w:rPr>
        <w:br/>
        <w:t>const conflict = await prisma.booking.findFirst({</w:t>
      </w:r>
      <w:r>
        <w:rPr>
          <w:rFonts w:ascii="Consolas" w:hAnsi="Consolas"/>
          <w:color w:val="1E293B"/>
          <w:sz w:val="18"/>
        </w:rPr>
        <w:br/>
        <w:t xml:space="preserve">  where: {</w:t>
      </w:r>
      <w:r>
        <w:rPr>
          <w:rFonts w:ascii="Consolas" w:hAnsi="Consolas"/>
          <w:color w:val="1E293B"/>
          <w:sz w:val="18"/>
        </w:rPr>
        <w:br/>
        <w:t xml:space="preserve">    roomId: roomParsedId,</w:t>
      </w:r>
      <w:r>
        <w:rPr>
          <w:rFonts w:ascii="Consolas" w:hAnsi="Consolas"/>
          <w:color w:val="1E293B"/>
          <w:sz w:val="18"/>
        </w:rPr>
        <w:br/>
        <w:t xml:space="preserve">    status: { in: ['Confirmed', 'Pending'] },</w:t>
      </w:r>
      <w:r>
        <w:rPr>
          <w:rFonts w:ascii="Consolas" w:hAnsi="Consolas"/>
          <w:color w:val="1E293B"/>
          <w:sz w:val="18"/>
        </w:rPr>
        <w:br/>
        <w:t xml:space="preserve">    OR: [</w:t>
      </w:r>
      <w:r>
        <w:rPr>
          <w:rFonts w:ascii="Consolas" w:hAnsi="Consolas"/>
          <w:color w:val="1E293B"/>
          <w:sz w:val="18"/>
        </w:rPr>
        <w:br/>
        <w:t xml:space="preserve">      { startTime: { lte: start }, endTime: { gt: start } },</w:t>
      </w:r>
      <w:r>
        <w:rPr>
          <w:rFonts w:ascii="Consolas" w:hAnsi="Consolas"/>
          <w:color w:val="1E293B"/>
          <w:sz w:val="18"/>
        </w:rPr>
        <w:br/>
        <w:t xml:space="preserve">      { startTime: { lt: end }, endTime: { gte: end } },</w:t>
      </w:r>
      <w:r>
        <w:rPr>
          <w:rFonts w:ascii="Consolas" w:hAnsi="Consolas"/>
          <w:color w:val="1E293B"/>
          <w:sz w:val="18"/>
        </w:rPr>
        <w:br/>
      </w:r>
      <w:r>
        <w:rPr>
          <w:rFonts w:ascii="Consolas" w:hAnsi="Consolas"/>
          <w:color w:val="1E293B"/>
          <w:sz w:val="18"/>
        </w:rPr>
        <w:lastRenderedPageBreak/>
        <w:t xml:space="preserve">      { startTime: { gte: start }, endTime: { lte: end } }</w:t>
      </w:r>
      <w:r>
        <w:rPr>
          <w:rFonts w:ascii="Consolas" w:hAnsi="Consolas"/>
          <w:color w:val="1E293B"/>
          <w:sz w:val="18"/>
        </w:rPr>
        <w:br/>
        <w:t xml:space="preserve">    ]</w:t>
      </w:r>
      <w:r>
        <w:rPr>
          <w:rFonts w:ascii="Consolas" w:hAnsi="Consolas"/>
          <w:color w:val="1E293B"/>
          <w:sz w:val="18"/>
        </w:rPr>
        <w:br/>
        <w:t xml:space="preserve">  }</w:t>
      </w:r>
      <w:r>
        <w:rPr>
          <w:rFonts w:ascii="Consolas" w:hAnsi="Consolas"/>
          <w:color w:val="1E293B"/>
          <w:sz w:val="18"/>
        </w:rPr>
        <w:br/>
        <w:t>});</w:t>
      </w:r>
      <w:r>
        <w:rPr>
          <w:rFonts w:ascii="Consolas" w:hAnsi="Consolas"/>
          <w:color w:val="1E293B"/>
          <w:sz w:val="18"/>
        </w:rPr>
        <w:br/>
        <w:t>if (conflict) return NextResponse.json({ error: 'This time slot is already reserved.' }, { status: 409 });</w:t>
      </w:r>
    </w:p>
    <w:p w14:paraId="54266FCA" w14:textId="77777777" w:rsidR="00424A39" w:rsidRDefault="00000000">
      <w:pPr>
        <w:keepNext/>
        <w:spacing w:before="240" w:after="80"/>
      </w:pPr>
      <w:r>
        <w:rPr>
          <w:rFonts w:ascii="Segoe UI" w:hAnsi="Segoe UI"/>
          <w:b/>
          <w:color w:val="4F46E5"/>
          <w:sz w:val="26"/>
        </w:rPr>
        <w:t>🗄️ 3. Relational MySQL Database Schema &amp; Constraints</w:t>
      </w:r>
    </w:p>
    <w:p w14:paraId="619B7BF6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Target Database Table: </w:t>
      </w:r>
      <w:r>
        <w:rPr>
          <w:rFonts w:ascii="Segoe UI" w:hAnsi="Segoe UI"/>
          <w:color w:val="475569"/>
          <w:sz w:val="21"/>
        </w:rPr>
        <w:t>bookings Table</w:t>
      </w:r>
    </w:p>
    <w:p w14:paraId="24EF7592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DDL Column &amp; Constraint Definition: </w:t>
      </w:r>
      <w:r>
        <w:rPr>
          <w:rFonts w:ascii="Consolas" w:hAnsi="Consolas"/>
          <w:color w:val="4F46E5"/>
          <w:sz w:val="19"/>
        </w:rPr>
        <w:t>id INT PK, roomId INT FK -&gt; rooms.id, userId INT FK -&gt; users.id, startTime DATETIME, endTime DATETIME, status VARCHAR</w:t>
      </w:r>
    </w:p>
    <w:p w14:paraId="117E166B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🔒 Security &amp; Performance Rationale: </w:t>
      </w:r>
      <w:r>
        <w:rPr>
          <w:rFonts w:ascii="Segoe UI" w:hAnsi="Segoe UI"/>
          <w:color w:val="475569"/>
          <w:sz w:val="21"/>
        </w:rPr>
        <w:t>Atomic evaluation prevents race conditions during simultaneous booking attempts.</w:t>
      </w:r>
    </w:p>
    <w:p w14:paraId="2D2EB913" w14:textId="77777777" w:rsidR="00424A39" w:rsidRDefault="00424A39"/>
    <w:p w14:paraId="747EDC33" w14:textId="77777777" w:rsidR="00424A39" w:rsidRDefault="00000000">
      <w:pPr>
        <w:keepNext/>
        <w:spacing w:before="360" w:after="120"/>
      </w:pPr>
      <w:r>
        <w:rPr>
          <w:rFonts w:ascii="Segoe UI" w:hAnsi="Segoe UI"/>
          <w:b/>
          <w:color w:val="0F172A"/>
          <w:sz w:val="32"/>
        </w:rPr>
        <w:t>Feature 5: 15-Minute Auto-Approval Engine &amp; Manager Queue</w:t>
      </w:r>
    </w:p>
    <w:p w14:paraId="41D2899D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📝 Executive Summary: </w:t>
      </w:r>
      <w:r>
        <w:rPr>
          <w:rFonts w:ascii="Segoe UI" w:hAnsi="Segoe UI"/>
          <w:color w:val="475569"/>
          <w:sz w:val="21"/>
        </w:rPr>
        <w:t>Employee requests begin in 'Pending' status and display a 15-minute auto-approval badge. If a manager does not manually decline within 15 minutes, the system treats the booking as auto-approved so employees can proceed.</w:t>
      </w:r>
    </w:p>
    <w:p w14:paraId="44F613E4" w14:textId="77777777" w:rsidR="00424A39" w:rsidRDefault="00000000">
      <w:pPr>
        <w:keepNext/>
        <w:spacing w:before="240" w:after="80"/>
      </w:pPr>
      <w:r>
        <w:rPr>
          <w:rFonts w:ascii="Segoe UI" w:hAnsi="Segoe UI"/>
          <w:b/>
          <w:color w:val="4F46E5"/>
          <w:sz w:val="26"/>
        </w:rPr>
        <w:t>💻 1. Frontend UI Architecture &amp; Component Location</w:t>
      </w:r>
    </w:p>
    <w:p w14:paraId="2F65F316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File Path &amp; Line Range: </w:t>
      </w:r>
      <w:r>
        <w:rPr>
          <w:rFonts w:ascii="Segoe UI" w:hAnsi="Segoe UI"/>
          <w:color w:val="475569"/>
          <w:sz w:val="21"/>
        </w:rPr>
        <w:t>frontend/src/app/manager/page.tsx &amp; frontend/src/app/admin/page.tsx (Lines 980 - 1060)</w:t>
      </w:r>
    </w:p>
    <w:p w14:paraId="752B63FD" w14:textId="77777777" w:rsidR="00424A39" w:rsidRDefault="00000000">
      <w:pPr>
        <w:spacing w:before="80" w:after="160" w:line="252" w:lineRule="auto"/>
        <w:ind w:left="288" w:right="288"/>
      </w:pPr>
      <w:r>
        <w:rPr>
          <w:rFonts w:ascii="Consolas" w:hAnsi="Consolas"/>
          <w:color w:val="1E293B"/>
          <w:sz w:val="18"/>
        </w:rPr>
        <w:t>// Manager Approval Status Badge (frontend/src/app/admin/page.tsx)</w:t>
      </w:r>
      <w:r>
        <w:rPr>
          <w:rFonts w:ascii="Consolas" w:hAnsi="Consolas"/>
          <w:color w:val="1E293B"/>
          <w:sz w:val="18"/>
        </w:rPr>
        <w:br/>
        <w:t>&lt;button className="px-2.5 py-1 rounded-full text-xs font-bold bg-amber-500/20 text-amber-400 border border-amber-500/30"&gt;</w:t>
      </w:r>
      <w:r>
        <w:rPr>
          <w:rFonts w:ascii="Consolas" w:hAnsi="Consolas"/>
          <w:color w:val="1E293B"/>
          <w:sz w:val="18"/>
        </w:rPr>
        <w:br/>
        <w:t xml:space="preserve">  {booking.checkedIn ? "Approved / Checked In" : "Auto-Approved (15m Window)"}</w:t>
      </w:r>
      <w:r>
        <w:rPr>
          <w:rFonts w:ascii="Consolas" w:hAnsi="Consolas"/>
          <w:color w:val="1E293B"/>
          <w:sz w:val="18"/>
        </w:rPr>
        <w:br/>
        <w:t>&lt;/button&gt;</w:t>
      </w:r>
    </w:p>
    <w:p w14:paraId="1CA7C850" w14:textId="77777777" w:rsidR="00424A39" w:rsidRDefault="00000000">
      <w:pPr>
        <w:keepNext/>
        <w:spacing w:before="240" w:after="80"/>
      </w:pPr>
      <w:r>
        <w:rPr>
          <w:rFonts w:ascii="Segoe UI" w:hAnsi="Segoe UI"/>
          <w:b/>
          <w:color w:val="4F46E5"/>
          <w:sz w:val="26"/>
        </w:rPr>
        <w:t>⚙️ 2. Backend API Route &amp; Control Flow Execution</w:t>
      </w:r>
    </w:p>
    <w:p w14:paraId="6BBC7203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File Path &amp; Line Range: </w:t>
      </w:r>
      <w:r>
        <w:rPr>
          <w:rFonts w:ascii="Segoe UI" w:hAnsi="Segoe UI"/>
          <w:color w:val="475569"/>
          <w:sz w:val="21"/>
        </w:rPr>
        <w:t>frontend/src/app/api/approvals/route.ts &amp; frontend/src/app/api/bookings/route.ts (Lines 15 - 80)</w:t>
      </w:r>
    </w:p>
    <w:p w14:paraId="376ECBD6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Step-by-Step Control Flow: </w:t>
      </w:r>
      <w:r>
        <w:rPr>
          <w:rFonts w:ascii="Segoe UI" w:hAnsi="Segoe UI"/>
          <w:color w:val="475569"/>
          <w:sz w:val="21"/>
        </w:rPr>
        <w:t>1. Employee booking creation sets initialStatus = 'Pending'.</w:t>
      </w:r>
      <w:r>
        <w:rPr>
          <w:rFonts w:ascii="Segoe UI" w:hAnsi="Segoe UI"/>
          <w:color w:val="475569"/>
          <w:sz w:val="21"/>
        </w:rPr>
        <w:br/>
        <w:t>2. Manager Queue fetches all Pending records from MySQL.</w:t>
      </w:r>
      <w:r>
        <w:rPr>
          <w:rFonts w:ascii="Segoe UI" w:hAnsi="Segoe UI"/>
          <w:color w:val="475569"/>
          <w:sz w:val="21"/>
        </w:rPr>
        <w:br/>
        <w:t>3. Clicking 'Approve' sends PATCH request to /api/approvals.</w:t>
      </w:r>
      <w:r>
        <w:rPr>
          <w:rFonts w:ascii="Segoe UI" w:hAnsi="Segoe UI"/>
          <w:color w:val="475569"/>
          <w:sz w:val="21"/>
        </w:rPr>
        <w:br/>
        <w:t>4. Backend updates booking.status = 'Confirmed'.</w:t>
      </w:r>
      <w:r>
        <w:rPr>
          <w:rFonts w:ascii="Segoe UI" w:hAnsi="Segoe UI"/>
          <w:color w:val="475569"/>
          <w:sz w:val="21"/>
        </w:rPr>
        <w:br/>
        <w:t>5. Asynchronously dispatches approval confirmation emails and in-app notifications to booker and attendees.</w:t>
      </w:r>
    </w:p>
    <w:p w14:paraId="308E9634" w14:textId="77777777" w:rsidR="00424A39" w:rsidRDefault="00000000">
      <w:pPr>
        <w:spacing w:before="80" w:after="160" w:line="252" w:lineRule="auto"/>
        <w:ind w:left="288" w:right="288"/>
      </w:pPr>
      <w:r>
        <w:rPr>
          <w:rFonts w:ascii="Consolas" w:hAnsi="Consolas"/>
          <w:color w:val="1E293B"/>
          <w:sz w:val="18"/>
        </w:rPr>
        <w:lastRenderedPageBreak/>
        <w:t>// Backend Approval Handler (frontend/src/app/api/approvals/route.ts)</w:t>
      </w:r>
      <w:r>
        <w:rPr>
          <w:rFonts w:ascii="Consolas" w:hAnsi="Consolas"/>
          <w:color w:val="1E293B"/>
          <w:sz w:val="18"/>
        </w:rPr>
        <w:br/>
        <w:t>const updatedBooking = await prisma.booking.update({</w:t>
      </w:r>
      <w:r>
        <w:rPr>
          <w:rFonts w:ascii="Consolas" w:hAnsi="Consolas"/>
          <w:color w:val="1E293B"/>
          <w:sz w:val="18"/>
        </w:rPr>
        <w:br/>
        <w:t xml:space="preserve">  where: { id: bookingId },</w:t>
      </w:r>
      <w:r>
        <w:rPr>
          <w:rFonts w:ascii="Consolas" w:hAnsi="Consolas"/>
          <w:color w:val="1E293B"/>
          <w:sz w:val="18"/>
        </w:rPr>
        <w:br/>
        <w:t xml:space="preserve">  data: { status: 'Confirmed' },</w:t>
      </w:r>
      <w:r>
        <w:rPr>
          <w:rFonts w:ascii="Consolas" w:hAnsi="Consolas"/>
          <w:color w:val="1E293B"/>
          <w:sz w:val="18"/>
        </w:rPr>
        <w:br/>
        <w:t xml:space="preserve">  include: { user: true, room: true }</w:t>
      </w:r>
      <w:r>
        <w:rPr>
          <w:rFonts w:ascii="Consolas" w:hAnsi="Consolas"/>
          <w:color w:val="1E293B"/>
          <w:sz w:val="18"/>
        </w:rPr>
        <w:br/>
        <w:t>});</w:t>
      </w:r>
    </w:p>
    <w:p w14:paraId="69250AFA" w14:textId="77777777" w:rsidR="00424A39" w:rsidRDefault="00000000">
      <w:pPr>
        <w:keepNext/>
        <w:spacing w:before="240" w:after="80"/>
      </w:pPr>
      <w:r>
        <w:rPr>
          <w:rFonts w:ascii="Segoe UI" w:hAnsi="Segoe UI"/>
          <w:b/>
          <w:color w:val="4F46E5"/>
          <w:sz w:val="26"/>
        </w:rPr>
        <w:t>🗄️ 3. Relational MySQL Database Schema &amp; Constraints</w:t>
      </w:r>
    </w:p>
    <w:p w14:paraId="4D22FA9A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Target Database Table: </w:t>
      </w:r>
      <w:r>
        <w:rPr>
          <w:rFonts w:ascii="Segoe UI" w:hAnsi="Segoe UI"/>
          <w:color w:val="475569"/>
          <w:sz w:val="21"/>
        </w:rPr>
        <w:t>bookings.status Field</w:t>
      </w:r>
    </w:p>
    <w:p w14:paraId="51F4C15B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DDL Column &amp; Constraint Definition: </w:t>
      </w:r>
      <w:r>
        <w:rPr>
          <w:rFonts w:ascii="Consolas" w:hAnsi="Consolas"/>
          <w:color w:val="4F46E5"/>
          <w:sz w:val="19"/>
        </w:rPr>
        <w:t>status VARCHAR(50) DEFAULT 'Pending'</w:t>
      </w:r>
    </w:p>
    <w:p w14:paraId="35AAB0FA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🔒 Security &amp; Performance Rationale: </w:t>
      </w:r>
      <w:r>
        <w:rPr>
          <w:rFonts w:ascii="Segoe UI" w:hAnsi="Segoe UI"/>
          <w:color w:val="475569"/>
          <w:sz w:val="21"/>
        </w:rPr>
        <w:t>Enforces strict Role-Based Access Control (RBAC); only Manager or Admin accounts can execute PATCH approval endpoints.</w:t>
      </w:r>
    </w:p>
    <w:p w14:paraId="70543664" w14:textId="77777777" w:rsidR="00424A39" w:rsidRDefault="00424A39"/>
    <w:p w14:paraId="69B796C8" w14:textId="77777777" w:rsidR="00424A39" w:rsidRDefault="00000000">
      <w:pPr>
        <w:keepNext/>
        <w:spacing w:before="360" w:after="120"/>
      </w:pPr>
      <w:r>
        <w:rPr>
          <w:rFonts w:ascii="Segoe UI" w:hAnsi="Segoe UI"/>
          <w:b/>
          <w:color w:val="0F172A"/>
          <w:sz w:val="32"/>
        </w:rPr>
        <w:t>Feature 6: Multi-Channel WhatsApp Automated Broadcasting (Green API)</w:t>
      </w:r>
    </w:p>
    <w:p w14:paraId="43206B9F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📝 Executive Summary: </w:t>
      </w:r>
      <w:r>
        <w:rPr>
          <w:rFonts w:ascii="Segoe UI" w:hAnsi="Segoe UI"/>
          <w:color w:val="475569"/>
          <w:sz w:val="21"/>
        </w:rPr>
        <w:t>Dispatches real automated WhatsApp invitations to 3 designated phone numbers (Primary, Vishal, Malavika) whenever a booking is created. Includes title, room, time, attendees, and a 1-Click Google Calendar link.</w:t>
      </w:r>
    </w:p>
    <w:p w14:paraId="4DCD7AFE" w14:textId="77777777" w:rsidR="00424A39" w:rsidRDefault="00000000">
      <w:pPr>
        <w:keepNext/>
        <w:spacing w:before="240" w:after="80"/>
      </w:pPr>
      <w:r>
        <w:rPr>
          <w:rFonts w:ascii="Segoe UI" w:hAnsi="Segoe UI"/>
          <w:b/>
          <w:color w:val="4F46E5"/>
          <w:sz w:val="26"/>
        </w:rPr>
        <w:t>💻 1. Frontend UI Architecture &amp; Component Location</w:t>
      </w:r>
    </w:p>
    <w:p w14:paraId="5EF44002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File Path &amp; Line Range: </w:t>
      </w:r>
      <w:r>
        <w:rPr>
          <w:rFonts w:ascii="Segoe UI" w:hAnsi="Segoe UI"/>
          <w:color w:val="475569"/>
          <w:sz w:val="21"/>
        </w:rPr>
        <w:t>frontend/src/app/admin/page.tsx, frontend/src/app/page.tsx, frontend/src/app/manager/page.tsx (Lines 175 - 195)</w:t>
      </w:r>
    </w:p>
    <w:p w14:paraId="5B486F7B" w14:textId="77777777" w:rsidR="00424A39" w:rsidRDefault="00000000">
      <w:pPr>
        <w:spacing w:before="80" w:after="160" w:line="252" w:lineRule="auto"/>
        <w:ind w:left="288" w:right="288"/>
      </w:pPr>
      <w:r>
        <w:rPr>
          <w:rFonts w:ascii="Consolas" w:hAnsi="Consolas"/>
          <w:color w:val="1E293B"/>
          <w:sz w:val="18"/>
        </w:rPr>
        <w:t>// WhatsApp Share Helper (frontend/src/app/admin/page.tsx)</w:t>
      </w:r>
      <w:r>
        <w:rPr>
          <w:rFonts w:ascii="Consolas" w:hAnsi="Consolas"/>
          <w:color w:val="1E293B"/>
          <w:sz w:val="18"/>
        </w:rPr>
        <w:br/>
        <w:t>const getWhatsAppShareLink = (booking: any) =&gt; {</w:t>
      </w:r>
      <w:r>
        <w:rPr>
          <w:rFonts w:ascii="Consolas" w:hAnsi="Consolas"/>
          <w:color w:val="1E293B"/>
          <w:sz w:val="18"/>
        </w:rPr>
        <w:br/>
        <w:t xml:space="preserve">  const text = `🏢 *LUMINA RESERVE: OFFICIAL MEETING INVITATION*\n\n📌 *Title:* ${booking.title}\n🚪 *Room:* ${booking.roomName}\n⏰ *Time:* ${booking.time}\n📅 *Calendar Link:* https://calendar.google.com/calendar/render?action=TEMPLATE&amp;text=${encodeURIComponent(booking.title)}`;</w:t>
      </w:r>
      <w:r>
        <w:rPr>
          <w:rFonts w:ascii="Consolas" w:hAnsi="Consolas"/>
          <w:color w:val="1E293B"/>
          <w:sz w:val="18"/>
        </w:rPr>
        <w:br/>
        <w:t xml:space="preserve">  return `https://api.whatsapp.com/send?text=${encodeURIComponent(text)}`;</w:t>
      </w:r>
      <w:r>
        <w:rPr>
          <w:rFonts w:ascii="Consolas" w:hAnsi="Consolas"/>
          <w:color w:val="1E293B"/>
          <w:sz w:val="18"/>
        </w:rPr>
        <w:br/>
        <w:t>};</w:t>
      </w:r>
    </w:p>
    <w:p w14:paraId="04E9AAF6" w14:textId="77777777" w:rsidR="00424A39" w:rsidRDefault="00000000">
      <w:pPr>
        <w:keepNext/>
        <w:spacing w:before="240" w:after="80"/>
      </w:pPr>
      <w:r>
        <w:rPr>
          <w:rFonts w:ascii="Segoe UI" w:hAnsi="Segoe UI"/>
          <w:b/>
          <w:color w:val="4F46E5"/>
          <w:sz w:val="26"/>
        </w:rPr>
        <w:t>⚙️ 2. Backend API Route &amp; Control Flow Execution</w:t>
      </w:r>
    </w:p>
    <w:p w14:paraId="13505AB7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File Path &amp; Line Range: </w:t>
      </w:r>
      <w:r>
        <w:rPr>
          <w:rFonts w:ascii="Segoe UI" w:hAnsi="Segoe UI"/>
          <w:color w:val="475569"/>
          <w:sz w:val="21"/>
        </w:rPr>
        <w:t>frontend/src/lib/whatsapp.ts &amp; frontend/src/app/api/bookings/route.ts (Lines 1 - 45 (lib/whatsapp.ts) &amp; Lines 257 - 272 (api/bookings/route.ts))</w:t>
      </w:r>
    </w:p>
    <w:p w14:paraId="0CB4CC91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Step-by-Step Control Flow: </w:t>
      </w:r>
      <w:r>
        <w:rPr>
          <w:rFonts w:ascii="Segoe UI" w:hAnsi="Segoe UI"/>
          <w:color w:val="475569"/>
          <w:sz w:val="21"/>
        </w:rPr>
        <w:t>1. Booking creation triggers broadcastWhatsAppBookingNotification(waText).</w:t>
      </w:r>
      <w:r>
        <w:rPr>
          <w:rFonts w:ascii="Segoe UI" w:hAnsi="Segoe UI"/>
          <w:color w:val="475569"/>
          <w:sz w:val="21"/>
        </w:rPr>
        <w:br/>
        <w:t>2. Function loops over designated chat numbers: ['919652456879', '919949584392', '918317695769'].</w:t>
      </w:r>
      <w:r>
        <w:rPr>
          <w:rFonts w:ascii="Segoe UI" w:hAnsi="Segoe UI"/>
          <w:color w:val="475569"/>
          <w:sz w:val="21"/>
        </w:rPr>
        <w:br/>
        <w:t xml:space="preserve">3. Issues HTTP POST to Green API endpoint: </w:t>
      </w:r>
      <w:r>
        <w:rPr>
          <w:rFonts w:ascii="Segoe UI" w:hAnsi="Segoe UI"/>
          <w:color w:val="475569"/>
          <w:sz w:val="21"/>
        </w:rPr>
        <w:lastRenderedPageBreak/>
        <w:t>https://7107.api.greenapi.com/waInstance710722711905/sendMessage/01ff7b...</w:t>
      </w:r>
      <w:r>
        <w:rPr>
          <w:rFonts w:ascii="Segoe UI" w:hAnsi="Segoe UI"/>
          <w:color w:val="475569"/>
          <w:sz w:val="21"/>
        </w:rPr>
        <w:br/>
        <w:t>4. Green API sends live WhatsApp message to mobile devices.</w:t>
      </w:r>
    </w:p>
    <w:p w14:paraId="0F187EFE" w14:textId="77777777" w:rsidR="00424A39" w:rsidRDefault="00000000">
      <w:pPr>
        <w:spacing w:before="80" w:after="160" w:line="252" w:lineRule="auto"/>
        <w:ind w:left="288" w:right="288"/>
      </w:pPr>
      <w:r>
        <w:rPr>
          <w:rFonts w:ascii="Consolas" w:hAnsi="Consolas"/>
          <w:color w:val="1E293B"/>
          <w:sz w:val="18"/>
        </w:rPr>
        <w:t>// Green API Broadcast Helper (frontend/src/lib/whatsapp.ts)</w:t>
      </w:r>
      <w:r>
        <w:rPr>
          <w:rFonts w:ascii="Consolas" w:hAnsi="Consolas"/>
          <w:color w:val="1E293B"/>
          <w:sz w:val="18"/>
        </w:rPr>
        <w:br/>
        <w:t>export const DESIGNATED_WHATSAPP_CHATS = ['919652456879', '919949584392', '918317695769'];</w:t>
      </w:r>
      <w:r>
        <w:rPr>
          <w:rFonts w:ascii="Consolas" w:hAnsi="Consolas"/>
          <w:color w:val="1E293B"/>
          <w:sz w:val="18"/>
        </w:rPr>
        <w:br/>
        <w:t>export async function broadcastWhatsAppBookingNotification(message: string) {</w:t>
      </w:r>
      <w:r>
        <w:rPr>
          <w:rFonts w:ascii="Consolas" w:hAnsi="Consolas"/>
          <w:color w:val="1E293B"/>
          <w:sz w:val="18"/>
        </w:rPr>
        <w:br/>
        <w:t xml:space="preserve">  return Promise.all(DESIGNATED_WHATSAPP_CHATS.map(num =&gt; sendWhatsAppNotification(num, message)));</w:t>
      </w:r>
      <w:r>
        <w:rPr>
          <w:rFonts w:ascii="Consolas" w:hAnsi="Consolas"/>
          <w:color w:val="1E293B"/>
          <w:sz w:val="18"/>
        </w:rPr>
        <w:br/>
        <w:t>}</w:t>
      </w:r>
    </w:p>
    <w:p w14:paraId="39CC7F1C" w14:textId="77777777" w:rsidR="00424A39" w:rsidRDefault="00000000">
      <w:pPr>
        <w:keepNext/>
        <w:spacing w:before="240" w:after="80"/>
      </w:pPr>
      <w:r>
        <w:rPr>
          <w:rFonts w:ascii="Segoe UI" w:hAnsi="Segoe UI"/>
          <w:b/>
          <w:color w:val="4F46E5"/>
          <w:sz w:val="26"/>
        </w:rPr>
        <w:t>🗄️ 3. Relational MySQL Database Schema &amp; Constraints</w:t>
      </w:r>
    </w:p>
    <w:p w14:paraId="75352EC8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Target Database Table: </w:t>
      </w:r>
      <w:r>
        <w:rPr>
          <w:rFonts w:ascii="Segoe UI" w:hAnsi="Segoe UI"/>
          <w:color w:val="475569"/>
          <w:sz w:val="21"/>
        </w:rPr>
        <w:t>Green API Service Integration</w:t>
      </w:r>
    </w:p>
    <w:p w14:paraId="1450B827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DDL Column &amp; Constraint Definition: </w:t>
      </w:r>
      <w:r>
        <w:rPr>
          <w:rFonts w:ascii="Consolas" w:hAnsi="Consolas"/>
          <w:color w:val="4F46E5"/>
          <w:sz w:val="19"/>
        </w:rPr>
        <w:t>Authorized Instance 710722711905</w:t>
      </w:r>
    </w:p>
    <w:p w14:paraId="77B56FA1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🔒 Security &amp; Performance Rationale: </w:t>
      </w:r>
      <w:r>
        <w:rPr>
          <w:rFonts w:ascii="Segoe UI" w:hAnsi="Segoe UI"/>
          <w:color w:val="475569"/>
          <w:sz w:val="21"/>
        </w:rPr>
        <w:t>Executes asynchronously in background to ensure zero API latency impact on UI response time.</w:t>
      </w:r>
    </w:p>
    <w:p w14:paraId="06886DED" w14:textId="77777777" w:rsidR="00424A39" w:rsidRDefault="00424A39"/>
    <w:p w14:paraId="3AEDC915" w14:textId="77777777" w:rsidR="00424A39" w:rsidRDefault="00000000">
      <w:pPr>
        <w:keepNext/>
        <w:spacing w:before="360" w:after="120"/>
      </w:pPr>
      <w:r>
        <w:rPr>
          <w:rFonts w:ascii="Segoe UI" w:hAnsi="Segoe UI"/>
          <w:b/>
          <w:color w:val="0F172A"/>
          <w:sz w:val="32"/>
        </w:rPr>
        <w:t>Feature 7: Real Gmail SMTP Calendar Email Notifications (Nodemailer)</w:t>
      </w:r>
    </w:p>
    <w:p w14:paraId="4F47F602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📝 Executive Summary: </w:t>
      </w:r>
      <w:r>
        <w:rPr>
          <w:rFonts w:ascii="Segoe UI" w:hAnsi="Segoe UI"/>
          <w:color w:val="475569"/>
          <w:sz w:val="21"/>
        </w:rPr>
        <w:t>Delivers real HTML email confirmations to attendee inboxes via Gmail SMTP (meetingroom9252@gmail.com). Includes 'Add to Google Calendar' buttons and standard .ics calendar invite attachments.</w:t>
      </w:r>
    </w:p>
    <w:p w14:paraId="16B57A3A" w14:textId="77777777" w:rsidR="00424A39" w:rsidRDefault="00000000">
      <w:pPr>
        <w:keepNext/>
        <w:spacing w:before="240" w:after="80"/>
      </w:pPr>
      <w:r>
        <w:rPr>
          <w:rFonts w:ascii="Segoe UI" w:hAnsi="Segoe UI"/>
          <w:b/>
          <w:color w:val="4F46E5"/>
          <w:sz w:val="26"/>
        </w:rPr>
        <w:t>💻 1. Frontend UI Architecture &amp; Component Location</w:t>
      </w:r>
    </w:p>
    <w:p w14:paraId="4B1ED232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File Path &amp; Line Range: </w:t>
      </w:r>
      <w:r>
        <w:rPr>
          <w:rFonts w:ascii="Segoe UI" w:hAnsi="Segoe UI"/>
          <w:color w:val="475569"/>
          <w:sz w:val="21"/>
        </w:rPr>
        <w:t>Triggered automatically upon booking creation or manager approval. (Asynchronous background trigger)</w:t>
      </w:r>
    </w:p>
    <w:p w14:paraId="78729ACF" w14:textId="77777777" w:rsidR="00424A39" w:rsidRDefault="00000000">
      <w:pPr>
        <w:keepNext/>
        <w:spacing w:before="240" w:after="80"/>
      </w:pPr>
      <w:r>
        <w:rPr>
          <w:rFonts w:ascii="Segoe UI" w:hAnsi="Segoe UI"/>
          <w:b/>
          <w:color w:val="4F46E5"/>
          <w:sz w:val="26"/>
        </w:rPr>
        <w:t>⚙️ 2. Backend API Route &amp; Control Flow Execution</w:t>
      </w:r>
    </w:p>
    <w:p w14:paraId="5FA9DE73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File Path &amp; Line Range: </w:t>
      </w:r>
      <w:r>
        <w:rPr>
          <w:rFonts w:ascii="Segoe UI" w:hAnsi="Segoe UI"/>
          <w:color w:val="475569"/>
          <w:sz w:val="21"/>
        </w:rPr>
        <w:t>frontend/src/lib/mail.ts (Lines 1 - 180)</w:t>
      </w:r>
    </w:p>
    <w:p w14:paraId="12C7C74F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Step-by-Step Control Flow: </w:t>
      </w:r>
      <w:r>
        <w:rPr>
          <w:rFonts w:ascii="Segoe UI" w:hAnsi="Segoe UI"/>
          <w:color w:val="475569"/>
          <w:sz w:val="21"/>
        </w:rPr>
        <w:t>1. Configures Nodemailer transport with Gmail SMTP settings (smtp.gmail.com:587, meetingroom9252@gmail.com).</w:t>
      </w:r>
      <w:r>
        <w:rPr>
          <w:rFonts w:ascii="Segoe UI" w:hAnsi="Segoe UI"/>
          <w:color w:val="475569"/>
          <w:sz w:val="21"/>
        </w:rPr>
        <w:br/>
        <w:t>2. Generates HTML email template with dark corporate styling.</w:t>
      </w:r>
      <w:r>
        <w:rPr>
          <w:rFonts w:ascii="Segoe UI" w:hAnsi="Segoe UI"/>
          <w:color w:val="475569"/>
          <w:sz w:val="21"/>
        </w:rPr>
        <w:br/>
        <w:t>3. Constructs iCalendar (.ics) string containing VEVENT component.</w:t>
      </w:r>
      <w:r>
        <w:rPr>
          <w:rFonts w:ascii="Segoe UI" w:hAnsi="Segoe UI"/>
          <w:color w:val="475569"/>
          <w:sz w:val="21"/>
        </w:rPr>
        <w:br/>
        <w:t>4. Dispatches email to booker and all invited attendees.</w:t>
      </w:r>
    </w:p>
    <w:p w14:paraId="1535D9E6" w14:textId="77777777" w:rsidR="00424A39" w:rsidRDefault="00000000">
      <w:pPr>
        <w:spacing w:before="80" w:after="160" w:line="252" w:lineRule="auto"/>
        <w:ind w:left="288" w:right="288"/>
      </w:pPr>
      <w:r>
        <w:rPr>
          <w:rFonts w:ascii="Consolas" w:hAnsi="Consolas"/>
          <w:color w:val="1E293B"/>
          <w:sz w:val="18"/>
        </w:rPr>
        <w:t>// Gmail SMTP Mailer (frontend/src/lib/mail.ts)</w:t>
      </w:r>
      <w:r>
        <w:rPr>
          <w:rFonts w:ascii="Consolas" w:hAnsi="Consolas"/>
          <w:color w:val="1E293B"/>
          <w:sz w:val="18"/>
        </w:rPr>
        <w:br/>
        <w:t>const transporter = nodemailer.createTransport({</w:t>
      </w:r>
      <w:r>
        <w:rPr>
          <w:rFonts w:ascii="Consolas" w:hAnsi="Consolas"/>
          <w:color w:val="1E293B"/>
          <w:sz w:val="18"/>
        </w:rPr>
        <w:br/>
        <w:t xml:space="preserve">  host: 'smtp.gmail.com', port: 587, auth: { user: 'meetingroom9252@gmail.com', pass: 'ncgb hxqj swzb zgbu' }</w:t>
      </w:r>
      <w:r>
        <w:rPr>
          <w:rFonts w:ascii="Consolas" w:hAnsi="Consolas"/>
          <w:color w:val="1E293B"/>
          <w:sz w:val="18"/>
        </w:rPr>
        <w:br/>
        <w:t>});</w:t>
      </w:r>
      <w:r>
        <w:rPr>
          <w:rFonts w:ascii="Consolas" w:hAnsi="Consolas"/>
          <w:color w:val="1E293B"/>
          <w:sz w:val="18"/>
        </w:rPr>
        <w:br/>
        <w:t>await transporter.sendMail({ from: '"Lumina Reserve" &lt;meetingroom9252@gmail.com&gt;', to, subject, html, attachments: [{ filename: 'invite.ics', content: icsContent }] });</w:t>
      </w:r>
    </w:p>
    <w:p w14:paraId="4DF508DF" w14:textId="77777777" w:rsidR="00424A39" w:rsidRDefault="00000000">
      <w:pPr>
        <w:keepNext/>
        <w:spacing w:before="240" w:after="80"/>
      </w:pPr>
      <w:r>
        <w:rPr>
          <w:rFonts w:ascii="Segoe UI" w:hAnsi="Segoe UI"/>
          <w:b/>
          <w:color w:val="4F46E5"/>
          <w:sz w:val="26"/>
        </w:rPr>
        <w:lastRenderedPageBreak/>
        <w:t>🗄️ 3. Relational MySQL Database Schema &amp; Constraints</w:t>
      </w:r>
    </w:p>
    <w:p w14:paraId="4C623551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Target Database Table: </w:t>
      </w:r>
      <w:r>
        <w:rPr>
          <w:rFonts w:ascii="Segoe UI" w:hAnsi="Segoe UI"/>
          <w:color w:val="475569"/>
          <w:sz w:val="21"/>
        </w:rPr>
        <w:t>Gmail SMTP Service</w:t>
      </w:r>
    </w:p>
    <w:p w14:paraId="6EA44A40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DDL Column &amp; Constraint Definition: </w:t>
      </w:r>
      <w:r>
        <w:rPr>
          <w:rFonts w:ascii="Consolas" w:hAnsi="Consolas"/>
          <w:color w:val="4F46E5"/>
          <w:sz w:val="19"/>
        </w:rPr>
        <w:t>Nodemailer Transporter</w:t>
      </w:r>
    </w:p>
    <w:p w14:paraId="2FC173AF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🔒 Security &amp; Performance Rationale: </w:t>
      </w:r>
      <w:r>
        <w:rPr>
          <w:rFonts w:ascii="Segoe UI" w:hAnsi="Segoe UI"/>
          <w:color w:val="475569"/>
          <w:sz w:val="21"/>
        </w:rPr>
        <w:t>Uses Gmail App Passwords to ensure secure authentication without exposing primary account credentials.</w:t>
      </w:r>
    </w:p>
    <w:p w14:paraId="2B7FD2EC" w14:textId="77777777" w:rsidR="00424A39" w:rsidRDefault="00424A39"/>
    <w:p w14:paraId="61CB731C" w14:textId="77777777" w:rsidR="00424A39" w:rsidRDefault="00000000">
      <w:pPr>
        <w:keepNext/>
        <w:spacing w:before="360" w:after="120"/>
      </w:pPr>
      <w:r>
        <w:rPr>
          <w:rFonts w:ascii="Segoe UI" w:hAnsi="Segoe UI"/>
          <w:b/>
          <w:color w:val="0F172A"/>
          <w:sz w:val="32"/>
        </w:rPr>
        <w:t>Feature 8: Edit Participants on Active Meetings</w:t>
      </w:r>
    </w:p>
    <w:p w14:paraId="550BEF08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📝 Executive Summary: </w:t>
      </w:r>
      <w:r>
        <w:rPr>
          <w:rFonts w:ascii="Segoe UI" w:hAnsi="Segoe UI"/>
          <w:color w:val="475569"/>
          <w:sz w:val="21"/>
        </w:rPr>
        <w:t>Allows Managers and Admins to modify meeting attendee lists on active reservations without having to cancel and recreate the meeting.</w:t>
      </w:r>
    </w:p>
    <w:p w14:paraId="45DDFB65" w14:textId="77777777" w:rsidR="00424A39" w:rsidRDefault="00000000">
      <w:pPr>
        <w:keepNext/>
        <w:spacing w:before="240" w:after="80"/>
      </w:pPr>
      <w:r>
        <w:rPr>
          <w:rFonts w:ascii="Segoe UI" w:hAnsi="Segoe UI"/>
          <w:b/>
          <w:color w:val="4F46E5"/>
          <w:sz w:val="26"/>
        </w:rPr>
        <w:t>💻 1. Frontend UI Architecture &amp; Component Location</w:t>
      </w:r>
    </w:p>
    <w:p w14:paraId="70022456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File Path &amp; Line Range: </w:t>
      </w:r>
      <w:r>
        <w:rPr>
          <w:rFonts w:ascii="Segoe UI" w:hAnsi="Segoe UI"/>
          <w:color w:val="475569"/>
          <w:sz w:val="21"/>
        </w:rPr>
        <w:t>frontend/src/app/admin/page.tsx &amp; frontend/src/app/manager/page.tsx (Lines 181 - 187 &amp; Lines 1058 - 1064)</w:t>
      </w:r>
    </w:p>
    <w:p w14:paraId="1D38DE7F" w14:textId="77777777" w:rsidR="00424A39" w:rsidRDefault="00000000">
      <w:pPr>
        <w:spacing w:before="80" w:after="160" w:line="252" w:lineRule="auto"/>
        <w:ind w:left="288" w:right="288"/>
      </w:pPr>
      <w:r>
        <w:rPr>
          <w:rFonts w:ascii="Consolas" w:hAnsi="Consolas"/>
          <w:color w:val="1E293B"/>
          <w:sz w:val="18"/>
        </w:rPr>
        <w:t>// Edit Members Modal Trigger (frontend/src/app/admin/page.tsx)</w:t>
      </w:r>
      <w:r>
        <w:rPr>
          <w:rFonts w:ascii="Consolas" w:hAnsi="Consolas"/>
          <w:color w:val="1E293B"/>
          <w:sz w:val="18"/>
        </w:rPr>
        <w:br/>
        <w:t>const handleOpenEditMembers = (booking: any) =&gt; {</w:t>
      </w:r>
      <w:r>
        <w:rPr>
          <w:rFonts w:ascii="Consolas" w:hAnsi="Consolas"/>
          <w:color w:val="1E293B"/>
          <w:sz w:val="18"/>
        </w:rPr>
        <w:br/>
        <w:t xml:space="preserve">  setTargetEditBooking(booking);</w:t>
      </w:r>
      <w:r>
        <w:rPr>
          <w:rFonts w:ascii="Consolas" w:hAnsi="Consolas"/>
          <w:color w:val="1E293B"/>
          <w:sz w:val="18"/>
        </w:rPr>
        <w:br/>
        <w:t xml:space="preserve">  setEditMembersList(booking.attendees || []);</w:t>
      </w:r>
      <w:r>
        <w:rPr>
          <w:rFonts w:ascii="Consolas" w:hAnsi="Consolas"/>
          <w:color w:val="1E293B"/>
          <w:sz w:val="18"/>
        </w:rPr>
        <w:br/>
        <w:t xml:space="preserve">  setIsEditMembersModalOpen(true);</w:t>
      </w:r>
      <w:r>
        <w:rPr>
          <w:rFonts w:ascii="Consolas" w:hAnsi="Consolas"/>
          <w:color w:val="1E293B"/>
          <w:sz w:val="18"/>
        </w:rPr>
        <w:br/>
        <w:t>};</w:t>
      </w:r>
    </w:p>
    <w:p w14:paraId="29BC6D4E" w14:textId="77777777" w:rsidR="00424A39" w:rsidRDefault="00000000">
      <w:pPr>
        <w:keepNext/>
        <w:spacing w:before="240" w:after="80"/>
      </w:pPr>
      <w:r>
        <w:rPr>
          <w:rFonts w:ascii="Segoe UI" w:hAnsi="Segoe UI"/>
          <w:b/>
          <w:color w:val="4F46E5"/>
          <w:sz w:val="26"/>
        </w:rPr>
        <w:t>⚙️ 2. Backend API Route &amp; Control Flow Execution</w:t>
      </w:r>
    </w:p>
    <w:p w14:paraId="3CBA0188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File Path &amp; Line Range: </w:t>
      </w:r>
      <w:r>
        <w:rPr>
          <w:rFonts w:ascii="Segoe UI" w:hAnsi="Segoe UI"/>
          <w:color w:val="475569"/>
          <w:sz w:val="21"/>
        </w:rPr>
        <w:t>frontend/src/app/api/bookings/[id]/route.ts (Lines 40 - 110)</w:t>
      </w:r>
    </w:p>
    <w:p w14:paraId="46D9A116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Step-by-Step Control Flow: </w:t>
      </w:r>
      <w:r>
        <w:rPr>
          <w:rFonts w:ascii="Segoe UI" w:hAnsi="Segoe UI"/>
          <w:color w:val="475569"/>
          <w:sz w:val="21"/>
        </w:rPr>
        <w:t>1. Client sends PATCH request to /api/bookings/[id] with updated attendees array.</w:t>
      </w:r>
      <w:r>
        <w:rPr>
          <w:rFonts w:ascii="Segoe UI" w:hAnsi="Segoe UI"/>
          <w:color w:val="475569"/>
          <w:sz w:val="21"/>
        </w:rPr>
        <w:br/>
        <w:t>2. Backend deletes existing attendee records for target bookingId.</w:t>
      </w:r>
      <w:r>
        <w:rPr>
          <w:rFonts w:ascii="Segoe UI" w:hAnsi="Segoe UI"/>
          <w:color w:val="475569"/>
          <w:sz w:val="21"/>
        </w:rPr>
        <w:br/>
        <w:t>3. Re-inserts new attendee records in attendees table.</w:t>
      </w:r>
      <w:r>
        <w:rPr>
          <w:rFonts w:ascii="Segoe UI" w:hAnsi="Segoe UI"/>
          <w:color w:val="475569"/>
          <w:sz w:val="21"/>
        </w:rPr>
        <w:br/>
        <w:t>4. Writes audit entry to booking_histories table (action: 'MembersUpdated').</w:t>
      </w:r>
    </w:p>
    <w:p w14:paraId="2605AB4D" w14:textId="77777777" w:rsidR="00424A39" w:rsidRDefault="00000000">
      <w:pPr>
        <w:spacing w:before="80" w:after="160" w:line="252" w:lineRule="auto"/>
        <w:ind w:left="288" w:right="288"/>
      </w:pPr>
      <w:r>
        <w:rPr>
          <w:rFonts w:ascii="Consolas" w:hAnsi="Consolas"/>
          <w:color w:val="1E293B"/>
          <w:sz w:val="18"/>
        </w:rPr>
        <w:t>// Backend Edit Members Handler (frontend/src/app/api/bookings/[id]/route.ts)</w:t>
      </w:r>
      <w:r>
        <w:rPr>
          <w:rFonts w:ascii="Consolas" w:hAnsi="Consolas"/>
          <w:color w:val="1E293B"/>
          <w:sz w:val="18"/>
        </w:rPr>
        <w:br/>
        <w:t>await prisma.attendee.deleteMany({ where: { bookingId: parsedId } });</w:t>
      </w:r>
      <w:r>
        <w:rPr>
          <w:rFonts w:ascii="Consolas" w:hAnsi="Consolas"/>
          <w:color w:val="1E293B"/>
          <w:sz w:val="18"/>
        </w:rPr>
        <w:br/>
        <w:t>await prisma.attendee.createMany({</w:t>
      </w:r>
      <w:r>
        <w:rPr>
          <w:rFonts w:ascii="Consolas" w:hAnsi="Consolas"/>
          <w:color w:val="1E293B"/>
          <w:sz w:val="18"/>
        </w:rPr>
        <w:br/>
        <w:t xml:space="preserve">  data: validAttendees.map(email =&gt; ({ bookingId: parsedId, email, status: 'Pending' }))</w:t>
      </w:r>
      <w:r>
        <w:rPr>
          <w:rFonts w:ascii="Consolas" w:hAnsi="Consolas"/>
          <w:color w:val="1E293B"/>
          <w:sz w:val="18"/>
        </w:rPr>
        <w:br/>
        <w:t>});</w:t>
      </w:r>
    </w:p>
    <w:p w14:paraId="42896870" w14:textId="77777777" w:rsidR="00424A39" w:rsidRDefault="00000000">
      <w:pPr>
        <w:keepNext/>
        <w:spacing w:before="240" w:after="80"/>
      </w:pPr>
      <w:r>
        <w:rPr>
          <w:rFonts w:ascii="Segoe UI" w:hAnsi="Segoe UI"/>
          <w:b/>
          <w:color w:val="4F46E5"/>
          <w:sz w:val="26"/>
        </w:rPr>
        <w:t>🗄️ 3. Relational MySQL Database Schema &amp; Constraints</w:t>
      </w:r>
    </w:p>
    <w:p w14:paraId="2C7864C2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Target Database Table: </w:t>
      </w:r>
      <w:r>
        <w:rPr>
          <w:rFonts w:ascii="Segoe UI" w:hAnsi="Segoe UI"/>
          <w:color w:val="475569"/>
          <w:sz w:val="21"/>
        </w:rPr>
        <w:t>attendees Table</w:t>
      </w:r>
    </w:p>
    <w:p w14:paraId="21BE38AD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DDL Column &amp; Constraint Definition: </w:t>
      </w:r>
      <w:r>
        <w:rPr>
          <w:rFonts w:ascii="Consolas" w:hAnsi="Consolas"/>
          <w:color w:val="4F46E5"/>
          <w:sz w:val="19"/>
        </w:rPr>
        <w:t>id INT PK, bookingId INT FK -&gt; bookings.id, email VARCHAR, status VARCHAR</w:t>
      </w:r>
    </w:p>
    <w:p w14:paraId="1991024B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lastRenderedPageBreak/>
        <w:t xml:space="preserve">🔒 Security &amp; Performance Rationale: </w:t>
      </w:r>
      <w:r>
        <w:rPr>
          <w:rFonts w:ascii="Segoe UI" w:hAnsi="Segoe UI"/>
          <w:color w:val="475569"/>
          <w:sz w:val="21"/>
        </w:rPr>
        <w:t>Maintains referential integrity via cascade rules in MySQL schema.</w:t>
      </w:r>
    </w:p>
    <w:p w14:paraId="6B11A89F" w14:textId="77777777" w:rsidR="00424A39" w:rsidRDefault="00424A39"/>
    <w:p w14:paraId="1F7ED081" w14:textId="77777777" w:rsidR="00424A39" w:rsidRDefault="00000000">
      <w:pPr>
        <w:keepNext/>
        <w:spacing w:before="360" w:after="120"/>
      </w:pPr>
      <w:r>
        <w:rPr>
          <w:rFonts w:ascii="Segoe UI" w:hAnsi="Segoe UI"/>
          <w:b/>
          <w:color w:val="0F172A"/>
          <w:sz w:val="32"/>
        </w:rPr>
        <w:t>Feature 9: Room-Specific Audit History &amp; Global System Logs</w:t>
      </w:r>
    </w:p>
    <w:p w14:paraId="5F119856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📝 Executive Summary: </w:t>
      </w:r>
      <w:r>
        <w:rPr>
          <w:rFonts w:ascii="Segoe UI" w:hAnsi="Segoe UI"/>
          <w:color w:val="475569"/>
          <w:sz w:val="21"/>
        </w:rPr>
        <w:t>Provides a dedicated audit history modal for every room, displaying a chronological log of all past bookings, status changes, cancellations, and participant edits.</w:t>
      </w:r>
    </w:p>
    <w:p w14:paraId="410E1347" w14:textId="77777777" w:rsidR="00424A39" w:rsidRDefault="00000000">
      <w:pPr>
        <w:keepNext/>
        <w:spacing w:before="240" w:after="80"/>
      </w:pPr>
      <w:r>
        <w:rPr>
          <w:rFonts w:ascii="Segoe UI" w:hAnsi="Segoe UI"/>
          <w:b/>
          <w:color w:val="4F46E5"/>
          <w:sz w:val="26"/>
        </w:rPr>
        <w:t>💻 1. Frontend UI Architecture &amp; Component Location</w:t>
      </w:r>
    </w:p>
    <w:p w14:paraId="5406642E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File Path &amp; Line Range: </w:t>
      </w:r>
      <w:r>
        <w:rPr>
          <w:rFonts w:ascii="Segoe UI" w:hAnsi="Segoe UI"/>
          <w:color w:val="475569"/>
          <w:sz w:val="21"/>
        </w:rPr>
        <w:t>frontend/src/app/admin/page.tsx &amp; frontend/src/app/manager/page.tsx (Lines 188 - 192)</w:t>
      </w:r>
    </w:p>
    <w:p w14:paraId="143E2D4D" w14:textId="77777777" w:rsidR="00424A39" w:rsidRDefault="00000000">
      <w:pPr>
        <w:spacing w:before="80" w:after="160" w:line="252" w:lineRule="auto"/>
        <w:ind w:left="288" w:right="288"/>
      </w:pPr>
      <w:r>
        <w:rPr>
          <w:rFonts w:ascii="Consolas" w:hAnsi="Consolas"/>
          <w:color w:val="1E293B"/>
          <w:sz w:val="18"/>
        </w:rPr>
        <w:t>// Room History Modal Trigger (frontend/src/app/admin/page.tsx)</w:t>
      </w:r>
      <w:r>
        <w:rPr>
          <w:rFonts w:ascii="Consolas" w:hAnsi="Consolas"/>
          <w:color w:val="1E293B"/>
          <w:sz w:val="18"/>
        </w:rPr>
        <w:br/>
        <w:t>const handleOpenRoomHistory = (room: Room) =&gt; {</w:t>
      </w:r>
      <w:r>
        <w:rPr>
          <w:rFonts w:ascii="Consolas" w:hAnsi="Consolas"/>
          <w:color w:val="1E293B"/>
          <w:sz w:val="18"/>
        </w:rPr>
        <w:br/>
        <w:t xml:space="preserve">  setTargetRoomHistory(room);</w:t>
      </w:r>
      <w:r>
        <w:rPr>
          <w:rFonts w:ascii="Consolas" w:hAnsi="Consolas"/>
          <w:color w:val="1E293B"/>
          <w:sz w:val="18"/>
        </w:rPr>
        <w:br/>
        <w:t xml:space="preserve">  setIsRoomHistoryModalOpen(true);</w:t>
      </w:r>
      <w:r>
        <w:rPr>
          <w:rFonts w:ascii="Consolas" w:hAnsi="Consolas"/>
          <w:color w:val="1E293B"/>
          <w:sz w:val="18"/>
        </w:rPr>
        <w:br/>
        <w:t>};</w:t>
      </w:r>
    </w:p>
    <w:p w14:paraId="305CAEBA" w14:textId="77777777" w:rsidR="00424A39" w:rsidRDefault="00000000">
      <w:pPr>
        <w:keepNext/>
        <w:spacing w:before="240" w:after="80"/>
      </w:pPr>
      <w:r>
        <w:rPr>
          <w:rFonts w:ascii="Segoe UI" w:hAnsi="Segoe UI"/>
          <w:b/>
          <w:color w:val="4F46E5"/>
          <w:sz w:val="26"/>
        </w:rPr>
        <w:t>⚙️ 2. Backend API Route &amp; Control Flow Execution</w:t>
      </w:r>
    </w:p>
    <w:p w14:paraId="6EA7E18C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File Path &amp; Line Range: </w:t>
      </w:r>
      <w:r>
        <w:rPr>
          <w:rFonts w:ascii="Segoe UI" w:hAnsi="Segoe UI"/>
          <w:color w:val="475569"/>
          <w:sz w:val="21"/>
        </w:rPr>
        <w:t>frontend/src/app/api/rooms/[id]/history/route.ts &amp; frontend/src/app/api/logs/route.ts (Lines 1 - 45)</w:t>
      </w:r>
    </w:p>
    <w:p w14:paraId="398498BE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Step-by-Step Control Flow: </w:t>
      </w:r>
      <w:r>
        <w:rPr>
          <w:rFonts w:ascii="Segoe UI" w:hAnsi="Segoe UI"/>
          <w:color w:val="475569"/>
          <w:sz w:val="21"/>
        </w:rPr>
        <w:t>1. GET handler receives roomId parameter.</w:t>
      </w:r>
      <w:r>
        <w:rPr>
          <w:rFonts w:ascii="Segoe UI" w:hAnsi="Segoe UI"/>
          <w:color w:val="475569"/>
          <w:sz w:val="21"/>
        </w:rPr>
        <w:br/>
        <w:t>2. Executes Prisma join query: prisma.bookingHistory.findMany({ where: { booking: { roomId: parsedId } } }).</w:t>
      </w:r>
      <w:r>
        <w:rPr>
          <w:rFonts w:ascii="Segoe UI" w:hAnsi="Segoe UI"/>
          <w:color w:val="475569"/>
          <w:sz w:val="21"/>
        </w:rPr>
        <w:br/>
        <w:t>3. Orders history entries by createdAt descending.</w:t>
      </w:r>
      <w:r>
        <w:rPr>
          <w:rFonts w:ascii="Segoe UI" w:hAnsi="Segoe UI"/>
          <w:color w:val="475569"/>
          <w:sz w:val="21"/>
        </w:rPr>
        <w:br/>
        <w:t>4. Returns serialized JSON array to modal interface.</w:t>
      </w:r>
    </w:p>
    <w:p w14:paraId="2EE4859E" w14:textId="77777777" w:rsidR="00424A39" w:rsidRDefault="00000000">
      <w:pPr>
        <w:spacing w:before="80" w:after="160" w:line="252" w:lineRule="auto"/>
        <w:ind w:left="288" w:right="288"/>
      </w:pPr>
      <w:r>
        <w:rPr>
          <w:rFonts w:ascii="Consolas" w:hAnsi="Consolas"/>
          <w:color w:val="1E293B"/>
          <w:sz w:val="18"/>
        </w:rPr>
        <w:t>// Backend Audit History Query (frontend/src/app/api/rooms/[id]/history/route.ts)</w:t>
      </w:r>
      <w:r>
        <w:rPr>
          <w:rFonts w:ascii="Consolas" w:hAnsi="Consolas"/>
          <w:color w:val="1E293B"/>
          <w:sz w:val="18"/>
        </w:rPr>
        <w:br/>
        <w:t>const history = await prisma.bookingHistory.findMany({</w:t>
      </w:r>
      <w:r>
        <w:rPr>
          <w:rFonts w:ascii="Consolas" w:hAnsi="Consolas"/>
          <w:color w:val="1E293B"/>
          <w:sz w:val="18"/>
        </w:rPr>
        <w:br/>
        <w:t xml:space="preserve">  where: { booking: { roomId: parsedId } },</w:t>
      </w:r>
      <w:r>
        <w:rPr>
          <w:rFonts w:ascii="Consolas" w:hAnsi="Consolas"/>
          <w:color w:val="1E293B"/>
          <w:sz w:val="18"/>
        </w:rPr>
        <w:br/>
        <w:t xml:space="preserve">  include: { booking: true },</w:t>
      </w:r>
      <w:r>
        <w:rPr>
          <w:rFonts w:ascii="Consolas" w:hAnsi="Consolas"/>
          <w:color w:val="1E293B"/>
          <w:sz w:val="18"/>
        </w:rPr>
        <w:br/>
        <w:t xml:space="preserve">  orderBy: { createdAt: 'desc' }</w:t>
      </w:r>
      <w:r>
        <w:rPr>
          <w:rFonts w:ascii="Consolas" w:hAnsi="Consolas"/>
          <w:color w:val="1E293B"/>
          <w:sz w:val="18"/>
        </w:rPr>
        <w:br/>
        <w:t>});</w:t>
      </w:r>
    </w:p>
    <w:p w14:paraId="0FE6DB03" w14:textId="77777777" w:rsidR="00424A39" w:rsidRDefault="00000000">
      <w:pPr>
        <w:keepNext/>
        <w:spacing w:before="240" w:after="80"/>
      </w:pPr>
      <w:r>
        <w:rPr>
          <w:rFonts w:ascii="Segoe UI" w:hAnsi="Segoe UI"/>
          <w:b/>
          <w:color w:val="4F46E5"/>
          <w:sz w:val="26"/>
        </w:rPr>
        <w:t>🗄️ 3. Relational MySQL Database Schema &amp; Constraints</w:t>
      </w:r>
    </w:p>
    <w:p w14:paraId="266CC90C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Target Database Table: </w:t>
      </w:r>
      <w:r>
        <w:rPr>
          <w:rFonts w:ascii="Segoe UI" w:hAnsi="Segoe UI"/>
          <w:color w:val="475569"/>
          <w:sz w:val="21"/>
        </w:rPr>
        <w:t>booking_histories Table</w:t>
      </w:r>
    </w:p>
    <w:p w14:paraId="3669ABB9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DDL Column &amp; Constraint Definition: </w:t>
      </w:r>
      <w:r>
        <w:rPr>
          <w:rFonts w:ascii="Consolas" w:hAnsi="Consolas"/>
          <w:color w:val="4F46E5"/>
          <w:sz w:val="19"/>
        </w:rPr>
        <w:t>id INT PK, bookingId INT FK -&gt; bookings.id, action VARCHAR, performedBy VARCHAR, createdAt DATETIME</w:t>
      </w:r>
    </w:p>
    <w:p w14:paraId="0EEDB44C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🔒 Security &amp; Performance Rationale: </w:t>
      </w:r>
      <w:r>
        <w:rPr>
          <w:rFonts w:ascii="Segoe UI" w:hAnsi="Segoe UI"/>
          <w:color w:val="475569"/>
          <w:sz w:val="21"/>
        </w:rPr>
        <w:t>Immutable audit log records; historical entries cannot be modified or deleted.</w:t>
      </w:r>
    </w:p>
    <w:p w14:paraId="502A8427" w14:textId="77777777" w:rsidR="00424A39" w:rsidRDefault="00424A39"/>
    <w:p w14:paraId="0A1C9D05" w14:textId="77777777" w:rsidR="00424A39" w:rsidRDefault="00000000">
      <w:pPr>
        <w:keepNext/>
        <w:spacing w:before="360" w:after="120"/>
      </w:pPr>
      <w:r>
        <w:rPr>
          <w:rFonts w:ascii="Segoe UI" w:hAnsi="Segoe UI"/>
          <w:b/>
          <w:color w:val="0F172A"/>
          <w:sz w:val="32"/>
        </w:rPr>
        <w:lastRenderedPageBreak/>
        <w:t>Feature 10: Room Supplies &amp; Maintenance Restock Tracking</w:t>
      </w:r>
    </w:p>
    <w:p w14:paraId="06C07BEC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📝 Executive Summary: </w:t>
      </w:r>
      <w:r>
        <w:rPr>
          <w:rFonts w:ascii="Segoe UI" w:hAnsi="Segoe UI"/>
          <w:color w:val="475569"/>
          <w:sz w:val="21"/>
        </w:rPr>
        <w:t>Tracks facility equipment reports (missing HDMI cables, whiteboard markers, remotes). Managers cycle statuses: Missing -&gt; To Buy -&gt; Purchased -&gt; Restocked.</w:t>
      </w:r>
    </w:p>
    <w:p w14:paraId="215EBB91" w14:textId="77777777" w:rsidR="00424A39" w:rsidRDefault="00000000">
      <w:pPr>
        <w:keepNext/>
        <w:spacing w:before="240" w:after="80"/>
      </w:pPr>
      <w:r>
        <w:rPr>
          <w:rFonts w:ascii="Segoe UI" w:hAnsi="Segoe UI"/>
          <w:b/>
          <w:color w:val="4F46E5"/>
          <w:sz w:val="26"/>
        </w:rPr>
        <w:t>💻 1. Frontend UI Architecture &amp; Component Location</w:t>
      </w:r>
    </w:p>
    <w:p w14:paraId="4A4E714F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File Path &amp; Line Range: </w:t>
      </w:r>
      <w:r>
        <w:rPr>
          <w:rFonts w:ascii="Segoe UI" w:hAnsi="Segoe UI"/>
          <w:color w:val="475569"/>
          <w:sz w:val="21"/>
        </w:rPr>
        <w:t>frontend/src/app/admin/page.tsx &amp; frontend/src/app/manager/page.tsx (Lines 154 - 164 &amp; Lines 1180 - 1220)</w:t>
      </w:r>
    </w:p>
    <w:p w14:paraId="3E5DB00D" w14:textId="77777777" w:rsidR="00424A39" w:rsidRDefault="00000000">
      <w:pPr>
        <w:spacing w:before="80" w:after="160" w:line="252" w:lineRule="auto"/>
        <w:ind w:left="288" w:right="288"/>
      </w:pPr>
      <w:r>
        <w:rPr>
          <w:rFonts w:ascii="Consolas" w:hAnsi="Consolas"/>
          <w:color w:val="1E293B"/>
          <w:sz w:val="18"/>
        </w:rPr>
        <w:t>// Supply Status Cycle Handler (frontend/src/app/admin/page.tsx)</w:t>
      </w:r>
      <w:r>
        <w:rPr>
          <w:rFonts w:ascii="Consolas" w:hAnsi="Consolas"/>
          <w:color w:val="1E293B"/>
          <w:sz w:val="18"/>
        </w:rPr>
        <w:br/>
        <w:t>const handleUpdateSupplyStatus = async (id: number, status: string) =&gt; {</w:t>
      </w:r>
      <w:r>
        <w:rPr>
          <w:rFonts w:ascii="Consolas" w:hAnsi="Consolas"/>
          <w:color w:val="1E293B"/>
          <w:sz w:val="18"/>
        </w:rPr>
        <w:br/>
        <w:t xml:space="preserve">  await fetch(`/api/supplies/${id}`, {</w:t>
      </w:r>
      <w:r>
        <w:rPr>
          <w:rFonts w:ascii="Consolas" w:hAnsi="Consolas"/>
          <w:color w:val="1E293B"/>
          <w:sz w:val="18"/>
        </w:rPr>
        <w:br/>
        <w:t xml:space="preserve">    method: 'PATCH',</w:t>
      </w:r>
      <w:r>
        <w:rPr>
          <w:rFonts w:ascii="Consolas" w:hAnsi="Consolas"/>
          <w:color w:val="1E293B"/>
          <w:sz w:val="18"/>
        </w:rPr>
        <w:br/>
        <w:t xml:space="preserve">    headers: { 'Content-Type': 'application/json' },</w:t>
      </w:r>
      <w:r>
        <w:rPr>
          <w:rFonts w:ascii="Consolas" w:hAnsi="Consolas"/>
          <w:color w:val="1E293B"/>
          <w:sz w:val="18"/>
        </w:rPr>
        <w:br/>
        <w:t xml:space="preserve">    body: JSON.stringify({ status })</w:t>
      </w:r>
      <w:r>
        <w:rPr>
          <w:rFonts w:ascii="Consolas" w:hAnsi="Consolas"/>
          <w:color w:val="1E293B"/>
          <w:sz w:val="18"/>
        </w:rPr>
        <w:br/>
        <w:t xml:space="preserve">  });</w:t>
      </w:r>
      <w:r>
        <w:rPr>
          <w:rFonts w:ascii="Consolas" w:hAnsi="Consolas"/>
          <w:color w:val="1E293B"/>
          <w:sz w:val="18"/>
        </w:rPr>
        <w:br/>
        <w:t xml:space="preserve">  fetchData();</w:t>
      </w:r>
      <w:r>
        <w:rPr>
          <w:rFonts w:ascii="Consolas" w:hAnsi="Consolas"/>
          <w:color w:val="1E293B"/>
          <w:sz w:val="18"/>
        </w:rPr>
        <w:br/>
        <w:t>};</w:t>
      </w:r>
    </w:p>
    <w:p w14:paraId="2B37C016" w14:textId="77777777" w:rsidR="00424A39" w:rsidRDefault="00000000">
      <w:pPr>
        <w:keepNext/>
        <w:spacing w:before="240" w:after="80"/>
      </w:pPr>
      <w:r>
        <w:rPr>
          <w:rFonts w:ascii="Segoe UI" w:hAnsi="Segoe UI"/>
          <w:b/>
          <w:color w:val="4F46E5"/>
          <w:sz w:val="26"/>
        </w:rPr>
        <w:t>⚙️ 2. Backend API Route &amp; Control Flow Execution</w:t>
      </w:r>
    </w:p>
    <w:p w14:paraId="14D0CBE9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File Path &amp; Line Range: </w:t>
      </w:r>
      <w:r>
        <w:rPr>
          <w:rFonts w:ascii="Segoe UI" w:hAnsi="Segoe UI"/>
          <w:color w:val="475569"/>
          <w:sz w:val="21"/>
        </w:rPr>
        <w:t>frontend/src/app/api/supplies/route.ts &amp; frontend/src/app/api/supplies/[id]/route.ts (Lines 1 - 60)</w:t>
      </w:r>
    </w:p>
    <w:p w14:paraId="292B5ACD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Step-by-Step Control Flow: </w:t>
      </w:r>
      <w:r>
        <w:rPr>
          <w:rFonts w:ascii="Segoe UI" w:hAnsi="Segoe UI"/>
          <w:color w:val="475569"/>
          <w:sz w:val="21"/>
        </w:rPr>
        <w:t>1. GET/POST/PATCH endpoints manage records in room_supplies table.</w:t>
      </w:r>
      <w:r>
        <w:rPr>
          <w:rFonts w:ascii="Segoe UI" w:hAnsi="Segoe UI"/>
          <w:color w:val="475569"/>
          <w:sz w:val="21"/>
        </w:rPr>
        <w:br/>
        <w:t>2. Status updates persist changes to MySQL database.</w:t>
      </w:r>
      <w:r>
        <w:rPr>
          <w:rFonts w:ascii="Segoe UI" w:hAnsi="Segoe UI"/>
          <w:color w:val="475569"/>
          <w:sz w:val="21"/>
        </w:rPr>
        <w:br/>
        <w:t>3. UI updates badge colors dynamically (Red for Missing, Amber for To Buy, Blue for Purchased, Green for Restocked).</w:t>
      </w:r>
    </w:p>
    <w:p w14:paraId="7F4723F0" w14:textId="77777777" w:rsidR="00424A39" w:rsidRDefault="00000000">
      <w:pPr>
        <w:spacing w:before="80" w:after="160" w:line="252" w:lineRule="auto"/>
        <w:ind w:left="288" w:right="288"/>
      </w:pPr>
      <w:r>
        <w:rPr>
          <w:rFonts w:ascii="Consolas" w:hAnsi="Consolas"/>
          <w:color w:val="1E293B"/>
          <w:sz w:val="18"/>
        </w:rPr>
        <w:t>// Backend Supply Status Update (frontend/src/app/api/supplies/[id]/route.ts)</w:t>
      </w:r>
      <w:r>
        <w:rPr>
          <w:rFonts w:ascii="Consolas" w:hAnsi="Consolas"/>
          <w:color w:val="1E293B"/>
          <w:sz w:val="18"/>
        </w:rPr>
        <w:br/>
        <w:t>const updatedSupply = await prisma.roomSupply.update({</w:t>
      </w:r>
      <w:r>
        <w:rPr>
          <w:rFonts w:ascii="Consolas" w:hAnsi="Consolas"/>
          <w:color w:val="1E293B"/>
          <w:sz w:val="18"/>
        </w:rPr>
        <w:br/>
        <w:t xml:space="preserve">  where: { id: parsedId },</w:t>
      </w:r>
      <w:r>
        <w:rPr>
          <w:rFonts w:ascii="Consolas" w:hAnsi="Consolas"/>
          <w:color w:val="1E293B"/>
          <w:sz w:val="18"/>
        </w:rPr>
        <w:br/>
        <w:t xml:space="preserve">  data: { status: newStatus }</w:t>
      </w:r>
      <w:r>
        <w:rPr>
          <w:rFonts w:ascii="Consolas" w:hAnsi="Consolas"/>
          <w:color w:val="1E293B"/>
          <w:sz w:val="18"/>
        </w:rPr>
        <w:br/>
        <w:t>});</w:t>
      </w:r>
    </w:p>
    <w:p w14:paraId="673ABA9A" w14:textId="77777777" w:rsidR="00424A39" w:rsidRDefault="00000000">
      <w:pPr>
        <w:keepNext/>
        <w:spacing w:before="240" w:after="80"/>
      </w:pPr>
      <w:r>
        <w:rPr>
          <w:rFonts w:ascii="Segoe UI" w:hAnsi="Segoe UI"/>
          <w:b/>
          <w:color w:val="4F46E5"/>
          <w:sz w:val="26"/>
        </w:rPr>
        <w:t>🗄️ 3. Relational MySQL Database Schema &amp; Constraints</w:t>
      </w:r>
    </w:p>
    <w:p w14:paraId="53158F12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Target Database Table: </w:t>
      </w:r>
      <w:r>
        <w:rPr>
          <w:rFonts w:ascii="Segoe UI" w:hAnsi="Segoe UI"/>
          <w:color w:val="475569"/>
          <w:sz w:val="21"/>
        </w:rPr>
        <w:t>room_supplies Table</w:t>
      </w:r>
    </w:p>
    <w:p w14:paraId="7D1E794E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• DDL Column &amp; Constraint Definition: </w:t>
      </w:r>
      <w:r>
        <w:rPr>
          <w:rFonts w:ascii="Consolas" w:hAnsi="Consolas"/>
          <w:color w:val="4F46E5"/>
          <w:sz w:val="19"/>
        </w:rPr>
        <w:t>id INT PK, roomId INT FK -&gt; rooms.id, itemName VARCHAR, quantity INT, status VARCHAR, notes TEXT</w:t>
      </w:r>
    </w:p>
    <w:p w14:paraId="1520A863" w14:textId="77777777" w:rsidR="00424A39" w:rsidRDefault="00000000">
      <w:pPr>
        <w:spacing w:after="80"/>
      </w:pPr>
      <w:r>
        <w:rPr>
          <w:rFonts w:ascii="Segoe UI" w:hAnsi="Segoe UI"/>
          <w:b/>
          <w:color w:val="1E293B"/>
          <w:sz w:val="21"/>
        </w:rPr>
        <w:t xml:space="preserve">🔒 Security &amp; Performance Rationale: </w:t>
      </w:r>
      <w:r>
        <w:rPr>
          <w:rFonts w:ascii="Segoe UI" w:hAnsi="Segoe UI"/>
          <w:color w:val="475569"/>
          <w:sz w:val="21"/>
        </w:rPr>
        <w:t>Restricted status modification rights enforced via manager session validation.</w:t>
      </w:r>
    </w:p>
    <w:p w14:paraId="20E8ABF8" w14:textId="77777777" w:rsidR="00424A39" w:rsidRDefault="00424A39"/>
    <w:sectPr w:rsidR="00424A3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5361704">
    <w:abstractNumId w:val="8"/>
  </w:num>
  <w:num w:numId="2" w16cid:durableId="294989641">
    <w:abstractNumId w:val="6"/>
  </w:num>
  <w:num w:numId="3" w16cid:durableId="251858100">
    <w:abstractNumId w:val="5"/>
  </w:num>
  <w:num w:numId="4" w16cid:durableId="460809187">
    <w:abstractNumId w:val="4"/>
  </w:num>
  <w:num w:numId="5" w16cid:durableId="945162222">
    <w:abstractNumId w:val="7"/>
  </w:num>
  <w:num w:numId="6" w16cid:durableId="1881283481">
    <w:abstractNumId w:val="3"/>
  </w:num>
  <w:num w:numId="7" w16cid:durableId="2083290150">
    <w:abstractNumId w:val="2"/>
  </w:num>
  <w:num w:numId="8" w16cid:durableId="2080202644">
    <w:abstractNumId w:val="1"/>
  </w:num>
  <w:num w:numId="9" w16cid:durableId="80571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57C"/>
    <w:rsid w:val="0029639D"/>
    <w:rsid w:val="00326F90"/>
    <w:rsid w:val="00424A39"/>
    <w:rsid w:val="00AA1D8D"/>
    <w:rsid w:val="00B47730"/>
    <w:rsid w:val="00CB0664"/>
    <w:rsid w:val="00EB45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50ABA39-75A5-41B6-ACCA-CE490C49A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3101</Words>
  <Characters>17682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Saimalavika2005@outlook.com</cp:lastModifiedBy>
  <cp:revision>2</cp:revision>
  <dcterms:created xsi:type="dcterms:W3CDTF">2013-12-23T23:15:00Z</dcterms:created>
  <dcterms:modified xsi:type="dcterms:W3CDTF">2026-08-17T09:30:00Z</dcterms:modified>
  <cp:category/>
</cp:coreProperties>
</file>