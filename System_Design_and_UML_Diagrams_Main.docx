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967E" w14:textId="77777777" w:rsidR="00DA0757" w:rsidRDefault="00000000">
      <w:pPr>
        <w:spacing w:before="480" w:after="80"/>
        <w:jc w:val="center"/>
      </w:pPr>
      <w:r>
        <w:rPr>
          <w:b/>
          <w:color w:val="1E3A8A"/>
          <w:sz w:val="52"/>
        </w:rPr>
        <w:t>🏢 Lumina Reserve: System Design &amp; Complete UML Architecture Manual</w:t>
      </w:r>
    </w:p>
    <w:p w14:paraId="6ADC49CB" w14:textId="77777777" w:rsidR="00DA0757" w:rsidRDefault="00000000">
      <w:pPr>
        <w:spacing w:after="480"/>
        <w:jc w:val="center"/>
      </w:pPr>
      <w:r>
        <w:rPr>
          <w:i/>
          <w:color w:val="0D9488"/>
          <w:sz w:val="28"/>
        </w:rPr>
        <w:t>End-to-End Visual System Design, Subsystem Engineering &amp; UML Diagram Specification</w:t>
      </w:r>
    </w:p>
    <w:tbl>
      <w:tblPr>
        <w:tblW w:w="0" w:type="auto"/>
        <w:jc w:val="center"/>
        <w:tblBorders>
          <w:top w:val="single" w:sz="4" w:space="0" w:color="1E3A8A"/>
          <w:bottom w:val="single" w:sz="4" w:space="0" w:color="1E3A8A"/>
          <w:insideH w:val="single" w:sz="4" w:space="0" w:color="1E3A8A"/>
        </w:tblBorders>
        <w:tblLook w:val="04A0" w:firstRow="1" w:lastRow="0" w:firstColumn="1" w:lastColumn="0" w:noHBand="0" w:noVBand="1"/>
      </w:tblPr>
      <w:tblGrid>
        <w:gridCol w:w="10080"/>
      </w:tblGrid>
      <w:tr w:rsidR="00DA0757" w14:paraId="6BD30AAD" w14:textId="77777777">
        <w:trPr>
          <w:jc w:val="center"/>
        </w:trPr>
        <w:tc>
          <w:tcPr>
            <w:tcW w:w="10080" w:type="dxa"/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07F1C6" w14:textId="1AF65C16" w:rsidR="00DA0757" w:rsidRDefault="00000000">
            <w:pPr>
              <w:spacing w:after="0" w:line="288" w:lineRule="auto"/>
            </w:pPr>
            <w:r>
              <w:rPr>
                <w:b/>
                <w:color w:val="1E3A8A"/>
                <w:sz w:val="21"/>
              </w:rPr>
              <w:t>TECHNICAL DOCUMENT SPECIFICATION</w:t>
            </w:r>
            <w:r>
              <w:rPr>
                <w:b/>
                <w:color w:val="1E3A8A"/>
                <w:sz w:val="21"/>
              </w:rPr>
              <w:br/>
            </w:r>
            <w:r>
              <w:rPr>
                <w:b/>
              </w:rPr>
              <w:t xml:space="preserve">System Name: </w:t>
            </w:r>
            <w:r>
              <w:t>Lumina Reserve (Enterprise Meeting Room Booking System)</w:t>
            </w:r>
            <w:r>
              <w:br/>
            </w:r>
            <w:r>
              <w:rPr>
                <w:b/>
              </w:rPr>
              <w:t xml:space="preserve">Document Version: </w:t>
            </w:r>
            <w:r>
              <w:t xml:space="preserve">2.0 (Production Release) | </w:t>
            </w:r>
            <w:r>
              <w:rPr>
                <w:b/>
              </w:rPr>
              <w:t xml:space="preserve">Database Engine: </w:t>
            </w:r>
            <w:r>
              <w:t xml:space="preserve">MySQL 8.0 </w:t>
            </w:r>
            <w:proofErr w:type="spellStart"/>
            <w:r>
              <w:t>InnoDB</w:t>
            </w:r>
            <w:proofErr w:type="spellEnd"/>
            <w:r>
              <w:t xml:space="preserve"> Relational SQL</w:t>
            </w:r>
            <w:r>
              <w:br/>
            </w:r>
            <w:r>
              <w:rPr>
                <w:b/>
              </w:rPr>
              <w:t xml:space="preserve">Tech Stack: </w:t>
            </w:r>
            <w:r>
              <w:t xml:space="preserve">Next.js 16 (React 19), Express.js REST API, Prisma ORM, Green API, </w:t>
            </w:r>
            <w:proofErr w:type="spellStart"/>
            <w:r>
              <w:t>Nodemailer</w:t>
            </w:r>
            <w:proofErr w:type="spellEnd"/>
          </w:p>
        </w:tc>
      </w:tr>
    </w:tbl>
    <w:p w14:paraId="1A4D6F35" w14:textId="77777777" w:rsidR="00DA0757" w:rsidRDefault="00DA0757">
      <w:pPr>
        <w:spacing w:after="240"/>
      </w:pPr>
    </w:p>
    <w:p w14:paraId="27B00E82" w14:textId="6C809663" w:rsidR="00DA0757" w:rsidRPr="002B3F81" w:rsidRDefault="00000000" w:rsidP="002B3F81">
      <w:pPr>
        <w:pStyle w:val="ListParagraph"/>
        <w:keepNext/>
        <w:numPr>
          <w:ilvl w:val="0"/>
          <w:numId w:val="10"/>
        </w:numPr>
        <w:spacing w:before="400" w:after="120"/>
        <w:rPr>
          <w:b/>
          <w:color w:val="1E3A8A"/>
          <w:sz w:val="36"/>
        </w:rPr>
      </w:pPr>
      <w:r w:rsidRPr="002B3F81">
        <w:rPr>
          <w:b/>
          <w:color w:val="1E3A8A"/>
          <w:sz w:val="36"/>
        </w:rPr>
        <w:t>Executive Overview &amp; System Architecture Foundations</w:t>
      </w:r>
    </w:p>
    <w:p w14:paraId="17211DCA" w14:textId="77777777" w:rsidR="002B3F81" w:rsidRDefault="002B3F81" w:rsidP="002B3F81">
      <w:pPr>
        <w:keepNext/>
        <w:spacing w:before="400" w:after="120"/>
        <w:ind w:left="360"/>
      </w:pPr>
    </w:p>
    <w:p w14:paraId="28296B4B" w14:textId="77777777" w:rsidR="00DA0757" w:rsidRDefault="00000000">
      <w:pPr>
        <w:spacing w:after="120"/>
      </w:pPr>
      <w:r>
        <w:t>Lumina Reserve is an enterprise-grade corporate meeting room booking and spatial management system engineered to streamline office room scheduling, enforce strict double-booking prevention, automate approval workflows, and maintain immutable audit histories across corporate organizations.</w:t>
      </w:r>
    </w:p>
    <w:p w14:paraId="5805DC75" w14:textId="77777777" w:rsidR="00DA0757" w:rsidRDefault="00000000">
      <w:pPr>
        <w:spacing w:after="120"/>
      </w:pPr>
      <w:r>
        <w:t>This document serves as the master technical blueprint and visual UML manual for the system. It incorporates the complete 9-diagram UML specification located in the `</w:t>
      </w:r>
      <w:proofErr w:type="spellStart"/>
      <w:r>
        <w:t>uml</w:t>
      </w:r>
      <w:proofErr w:type="spellEnd"/>
      <w:r>
        <w:t xml:space="preserve"> main/` project repository, offering deep architectural explanations, element breakdowns, runtime sequence flows, state machine transition rules, component interactions, and deployment topologies.</w:t>
      </w:r>
    </w:p>
    <w:p w14:paraId="28455945" w14:textId="77777777" w:rsidR="002B3F81" w:rsidRDefault="002B3F81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A0757" w14:paraId="0F898B8B" w14:textId="77777777">
        <w:trPr>
          <w:jc w:val="center"/>
        </w:trPr>
        <w:tc>
          <w:tcPr>
            <w:tcW w:w="10080" w:type="dxa"/>
            <w:tcBorders>
              <w:left w:val="single" w:sz="24" w:space="0" w:color="1E3A8A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E767E4" w14:textId="77777777" w:rsidR="00DA0757" w:rsidRDefault="00000000">
            <w:pPr>
              <w:spacing w:after="40"/>
            </w:pPr>
            <w:r>
              <w:rPr>
                <w:b/>
                <w:color w:val="1E3A8A"/>
              </w:rPr>
              <w:t>📌 CORE ARCHITECTURAL DIRECTIVE</w:t>
            </w:r>
            <w:r>
              <w:rPr>
                <w:b/>
                <w:color w:val="1E3A8A"/>
              </w:rPr>
              <w:br/>
            </w:r>
            <w:r>
              <w:rPr>
                <w:sz w:val="21"/>
              </w:rPr>
              <w:t>Lumina Reserve operates under a zero-double-booking guarantee enforced at both the database level (MySQL transactions &amp; Prisma query isolation) and the backend API layer. Furthermore, the system incorporates a 15-minute auto-approval threshold engine to prevent scheduling bottlenecks.</w:t>
            </w:r>
          </w:p>
        </w:tc>
      </w:tr>
    </w:tbl>
    <w:p w14:paraId="5FEB1AFA" w14:textId="77777777" w:rsidR="002B3F81" w:rsidRDefault="002B3F81">
      <w:pPr>
        <w:keepNext/>
        <w:spacing w:before="280" w:after="80"/>
        <w:rPr>
          <w:b/>
          <w:color w:val="0D9488"/>
          <w:sz w:val="28"/>
        </w:rPr>
      </w:pPr>
    </w:p>
    <w:p w14:paraId="1F348633" w14:textId="77777777" w:rsidR="001E3A8B" w:rsidRDefault="001E3A8B">
      <w:pPr>
        <w:keepNext/>
        <w:spacing w:before="280" w:after="80"/>
        <w:rPr>
          <w:b/>
          <w:color w:val="0D9488"/>
          <w:sz w:val="28"/>
        </w:rPr>
      </w:pPr>
    </w:p>
    <w:p w14:paraId="66183855" w14:textId="3122CD8E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 xml:space="preserve">1.1 UML Diagram Suite Index </w:t>
      </w:r>
    </w:p>
    <w:p w14:paraId="4A35F742" w14:textId="071315A9" w:rsidR="00DA0757" w:rsidRDefault="00DA0757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2592"/>
        <w:gridCol w:w="4608"/>
      </w:tblGrid>
      <w:tr w:rsidR="00DA0757" w14:paraId="500822FB" w14:textId="77777777">
        <w:trPr>
          <w:tblHeader/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5B8BC7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Diagram File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0DFAE1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UML Diagram Type</w:t>
            </w:r>
          </w:p>
        </w:tc>
        <w:tc>
          <w:tcPr>
            <w:tcW w:w="4608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5E5C4F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Architectural Focus &amp; Purpose</w:t>
            </w:r>
          </w:p>
        </w:tc>
      </w:tr>
      <w:tr w:rsidR="00DA0757" w14:paraId="3AB77B1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2E0AE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sys </w:t>
            </w:r>
            <w:proofErr w:type="spellStart"/>
            <w:r>
              <w:rPr>
                <w:sz w:val="19"/>
              </w:rPr>
              <w:t>ar.drawio.svg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269D3" w14:textId="77777777" w:rsidR="00DA0757" w:rsidRDefault="00000000">
            <w:pPr>
              <w:spacing w:after="0"/>
            </w:pPr>
            <w:r>
              <w:rPr>
                <w:sz w:val="19"/>
              </w:rPr>
              <w:t>System Architecture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28BBB" w14:textId="77777777" w:rsidR="00DA0757" w:rsidRDefault="00000000">
            <w:pPr>
              <w:spacing w:after="0"/>
            </w:pPr>
            <w:r>
              <w:rPr>
                <w:sz w:val="19"/>
              </w:rPr>
              <w:t>End-to-end 4-tier structural and subsystem topology</w:t>
            </w:r>
          </w:p>
        </w:tc>
      </w:tr>
      <w:tr w:rsidR="00DA0757" w14:paraId="6C6859D3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A32B8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use case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87F02" w14:textId="77777777" w:rsidR="00DA0757" w:rsidRDefault="00000000">
            <w:pPr>
              <w:spacing w:after="0"/>
            </w:pPr>
            <w:r>
              <w:rPr>
                <w:sz w:val="19"/>
              </w:rPr>
              <w:t>Use Case Diagram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D321E" w14:textId="77777777" w:rsidR="00DA0757" w:rsidRDefault="00000000">
            <w:pPr>
              <w:spacing w:after="0"/>
            </w:pPr>
            <w:r>
              <w:rPr>
                <w:sz w:val="19"/>
              </w:rPr>
              <w:t>Actor roles, permissions, and functional use cases</w:t>
            </w:r>
          </w:p>
        </w:tc>
      </w:tr>
      <w:tr w:rsidR="00DA0757" w14:paraId="261004B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AE4F1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class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DFB0C" w14:textId="77777777" w:rsidR="00DA0757" w:rsidRDefault="00000000">
            <w:pPr>
              <w:spacing w:after="0"/>
            </w:pPr>
            <w:r>
              <w:rPr>
                <w:sz w:val="19"/>
              </w:rPr>
              <w:t>Class Diagram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4BAD3" w14:textId="77777777" w:rsidR="00DA0757" w:rsidRDefault="00000000">
            <w:pPr>
              <w:spacing w:after="0"/>
            </w:pPr>
            <w:r>
              <w:rPr>
                <w:sz w:val="19"/>
              </w:rPr>
              <w:t>Domain model, database entities, attributes, and relationships</w:t>
            </w:r>
          </w:p>
        </w:tc>
      </w:tr>
      <w:tr w:rsidR="00DA0757" w14:paraId="0804CA28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1FF67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object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FF639" w14:textId="77777777" w:rsidR="00DA0757" w:rsidRDefault="00000000">
            <w:pPr>
              <w:spacing w:after="0"/>
            </w:pPr>
            <w:r>
              <w:rPr>
                <w:sz w:val="19"/>
              </w:rPr>
              <w:t>Object Diagram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5C073" w14:textId="77777777" w:rsidR="00DA0757" w:rsidRDefault="00000000">
            <w:pPr>
              <w:spacing w:after="0"/>
            </w:pPr>
            <w:r>
              <w:rPr>
                <w:sz w:val="19"/>
              </w:rPr>
              <w:t>Concrete runtime state snapshot during an active booking</w:t>
            </w:r>
          </w:p>
        </w:tc>
      </w:tr>
      <w:tr w:rsidR="00DA0757" w14:paraId="7AD88F3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C13DC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sequence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2A2A8" w14:textId="77777777" w:rsidR="00DA0757" w:rsidRDefault="00000000">
            <w:pPr>
              <w:spacing w:after="0"/>
            </w:pPr>
            <w:r>
              <w:rPr>
                <w:sz w:val="19"/>
              </w:rPr>
              <w:t>Sequence Diagram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6E8AA" w14:textId="77777777" w:rsidR="00DA0757" w:rsidRDefault="00000000">
            <w:pPr>
              <w:spacing w:after="0"/>
            </w:pPr>
            <w:r>
              <w:rPr>
                <w:sz w:val="19"/>
              </w:rPr>
              <w:t>Message flow, conflict checking, DB ops, and async notifications</w:t>
            </w:r>
          </w:p>
        </w:tc>
      </w:tr>
      <w:tr w:rsidR="00DA0757" w14:paraId="52017F9D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BC397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activity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B6D1F" w14:textId="77777777" w:rsidR="00DA0757" w:rsidRDefault="00000000">
            <w:pPr>
              <w:spacing w:after="0"/>
            </w:pPr>
            <w:r>
              <w:rPr>
                <w:sz w:val="19"/>
              </w:rPr>
              <w:t>Activity Diagram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5FC01" w14:textId="77777777" w:rsidR="00DA0757" w:rsidRDefault="00000000">
            <w:pPr>
              <w:spacing w:after="0"/>
            </w:pPr>
            <w:r>
              <w:rPr>
                <w:sz w:val="19"/>
              </w:rPr>
              <w:t>User workflow, business logic branches, and audit log flow</w:t>
            </w:r>
          </w:p>
        </w:tc>
      </w:tr>
      <w:tr w:rsidR="00DA0757" w14:paraId="59F35B2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98E4B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state machine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48813" w14:textId="77777777" w:rsidR="00DA0757" w:rsidRDefault="00000000">
            <w:pPr>
              <w:spacing w:after="0"/>
            </w:pPr>
            <w:r>
              <w:rPr>
                <w:sz w:val="19"/>
              </w:rPr>
              <w:t>State Machine Diagram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4F68C" w14:textId="77777777" w:rsidR="00DA0757" w:rsidRDefault="00000000">
            <w:pPr>
              <w:spacing w:after="0"/>
            </w:pPr>
            <w:r>
              <w:rPr>
                <w:sz w:val="19"/>
              </w:rPr>
              <w:t>Lifecycle states and 15-min auto-approval transition rules</w:t>
            </w:r>
          </w:p>
        </w:tc>
      </w:tr>
      <w:tr w:rsidR="00DA0757" w14:paraId="5FB9535E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D08F0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component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CBF3E" w14:textId="77777777" w:rsidR="00DA0757" w:rsidRDefault="00000000">
            <w:pPr>
              <w:spacing w:after="0"/>
            </w:pPr>
            <w:r>
              <w:rPr>
                <w:sz w:val="19"/>
              </w:rPr>
              <w:t>Component Diagram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51A87C" w14:textId="77777777" w:rsidR="00DA0757" w:rsidRDefault="00000000">
            <w:pPr>
              <w:spacing w:after="0"/>
            </w:pPr>
            <w:r>
              <w:rPr>
                <w:sz w:val="19"/>
              </w:rPr>
              <w:t>Modular software components and interface boundaries</w:t>
            </w:r>
          </w:p>
        </w:tc>
      </w:tr>
      <w:tr w:rsidR="00DA0757" w14:paraId="35A4EE1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0316F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deployment </w:t>
            </w:r>
            <w:proofErr w:type="spellStart"/>
            <w:r>
              <w:rPr>
                <w:sz w:val="19"/>
              </w:rPr>
              <w:t>main.drawio.svg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56BEE" w14:textId="77777777" w:rsidR="00DA0757" w:rsidRDefault="00000000">
            <w:pPr>
              <w:spacing w:after="0"/>
            </w:pPr>
            <w:r>
              <w:rPr>
                <w:sz w:val="19"/>
              </w:rPr>
              <w:t>Deployment Diagram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A65ED" w14:textId="77777777" w:rsidR="00DA0757" w:rsidRDefault="00000000">
            <w:pPr>
              <w:spacing w:after="0"/>
            </w:pPr>
            <w:r>
              <w:rPr>
                <w:sz w:val="19"/>
              </w:rPr>
              <w:t>Physical nodes, runtime containers, network protocols, and ports</w:t>
            </w:r>
          </w:p>
        </w:tc>
      </w:tr>
    </w:tbl>
    <w:p w14:paraId="134FD782" w14:textId="77777777" w:rsidR="00DA0757" w:rsidRDefault="00DA0757">
      <w:pPr>
        <w:spacing w:after="160"/>
      </w:pPr>
    </w:p>
    <w:p w14:paraId="790B4B33" w14:textId="77777777" w:rsidR="00DA0757" w:rsidRDefault="00000000">
      <w:r>
        <w:br w:type="page"/>
      </w:r>
    </w:p>
    <w:p w14:paraId="6AC59172" w14:textId="77777777" w:rsidR="009678FA" w:rsidRDefault="009678FA">
      <w:pPr>
        <w:keepNext/>
        <w:spacing w:before="400" w:after="120"/>
        <w:rPr>
          <w:b/>
          <w:color w:val="1E3A8A"/>
          <w:sz w:val="36"/>
        </w:rPr>
      </w:pPr>
    </w:p>
    <w:p w14:paraId="4150CD7A" w14:textId="213E36B5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2. System Architecture Diagram </w:t>
      </w:r>
    </w:p>
    <w:p w14:paraId="53E7952A" w14:textId="77777777" w:rsidR="00DA0757" w:rsidRDefault="00000000">
      <w:pPr>
        <w:spacing w:after="120"/>
      </w:pPr>
      <w:r>
        <w:t>The System Architecture diagram illustrates the high-level structural decomposition of Lumina Reserve across four decoupled functional tiers: Presentation, API &amp; Security Gateway, Business Logic &amp; Data Persistence, and External Integration Services.</w:t>
      </w:r>
    </w:p>
    <w:p w14:paraId="76524FE9" w14:textId="397D807D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45F5CAC2" wp14:editId="1EB71840">
            <wp:extent cx="5943600" cy="2646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 ar.drawio_cropp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8DD0" w14:textId="77777777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1: Lumina Reserve 4-Tier High-Level System Architecture Diagram</w:t>
      </w:r>
      <w:r>
        <w:rPr>
          <w:i/>
          <w:color w:val="64748B"/>
          <w:sz w:val="19"/>
        </w:rPr>
        <w:t xml:space="preserve"> — Visualizing the decoupled architecture from Next.js 16 UI to Node.js REST API, Prisma ORM, MySQL 8.0, and External API Gateways.</w:t>
      </w:r>
    </w:p>
    <w:p w14:paraId="31DD3B41" w14:textId="77777777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>2.1 Detailed Tier Breakdown</w:t>
      </w:r>
    </w:p>
    <w:p w14:paraId="0F370C86" w14:textId="77777777" w:rsidR="00DA0757" w:rsidRDefault="00000000">
      <w:pPr>
        <w:pStyle w:val="ListBullet"/>
        <w:spacing w:after="80"/>
      </w:pPr>
      <w:r>
        <w:rPr>
          <w:b/>
        </w:rPr>
        <w:t xml:space="preserve">Tier 1 — </w:t>
      </w:r>
      <w:r>
        <w:t>Presentation Subsystem (Next.js 16 &amp; React 19): Serves as the user-facing layer. Provides the Employee Portal for room search, instant booking, and timeline slot selection, as well as the Admin &amp; Manager Dashboard for 15-minute approval queues, member editing, and supply tracking.</w:t>
      </w:r>
    </w:p>
    <w:p w14:paraId="4DE83756" w14:textId="77777777" w:rsidR="00DA0757" w:rsidRDefault="00000000">
      <w:pPr>
        <w:pStyle w:val="ListBullet"/>
        <w:spacing w:after="80"/>
      </w:pPr>
      <w:r>
        <w:rPr>
          <w:b/>
        </w:rPr>
        <w:t xml:space="preserve">Tier 2 — </w:t>
      </w:r>
      <w:r>
        <w:t xml:space="preserve">API Subsystem (Node.js &amp; Express REST API): Manages client request routing, security, and middleware execution. Contains JWT Auth &amp; Security for stateless token verification and </w:t>
      </w:r>
      <w:proofErr w:type="spellStart"/>
      <w:r>
        <w:t>bcrypt</w:t>
      </w:r>
      <w:proofErr w:type="spellEnd"/>
      <w:r>
        <w:t xml:space="preserve"> password hashing.</w:t>
      </w:r>
    </w:p>
    <w:p w14:paraId="609FC318" w14:textId="77777777" w:rsidR="00DA0757" w:rsidRDefault="00000000">
      <w:pPr>
        <w:pStyle w:val="ListBullet"/>
        <w:spacing w:after="80"/>
      </w:pPr>
      <w:r>
        <w:rPr>
          <w:b/>
        </w:rPr>
        <w:t xml:space="preserve">Tier 3 — </w:t>
      </w:r>
      <w:r>
        <w:t>Business Subsystem: Houses core engines including the Booking Conflict Engine (protects overlapping time slots), 15m Auto-Approval &amp; Check-In Engine, Room Supplies Tracker, Audit Trail Logger, and Notification Dispatcher.</w:t>
      </w:r>
    </w:p>
    <w:p w14:paraId="6C0C5C4A" w14:textId="77777777" w:rsidR="00DA0757" w:rsidRDefault="00000000">
      <w:pPr>
        <w:pStyle w:val="ListBullet"/>
        <w:spacing w:after="80"/>
      </w:pPr>
      <w:r>
        <w:rPr>
          <w:b/>
        </w:rPr>
        <w:t xml:space="preserve">Tier 4 — </w:t>
      </w:r>
      <w:r>
        <w:t xml:space="preserve">Persistence Subsystem (Prisma ORM &amp; MySQL 8.0): Relational storage layer built on MySQL 8.0 with </w:t>
      </w:r>
      <w:proofErr w:type="spellStart"/>
      <w:r>
        <w:t>InnoDB</w:t>
      </w:r>
      <w:proofErr w:type="spellEnd"/>
      <w:r>
        <w:t xml:space="preserve"> transaction engine, enforcing foreign key integrity across 12 schema tables.</w:t>
      </w:r>
    </w:p>
    <w:p w14:paraId="313D644A" w14:textId="77777777" w:rsidR="00DA0757" w:rsidRDefault="00000000">
      <w:pPr>
        <w:pStyle w:val="ListBullet"/>
        <w:spacing w:after="80"/>
      </w:pPr>
      <w:r>
        <w:rPr>
          <w:b/>
        </w:rPr>
        <w:t xml:space="preserve">Tier 5 — </w:t>
      </w:r>
      <w:r>
        <w:t xml:space="preserve">External Services Subsystem: Integrates Green API Gateway for automated WhatsApp notifications and </w:t>
      </w:r>
      <w:proofErr w:type="spellStart"/>
      <w:r>
        <w:t>Nodemailer</w:t>
      </w:r>
      <w:proofErr w:type="spellEnd"/>
      <w:r>
        <w:t xml:space="preserve"> SMTP Gateway for automated HTML confirmation emails with Google Calendar .</w:t>
      </w:r>
      <w:proofErr w:type="spellStart"/>
      <w:r>
        <w:t>ics</w:t>
      </w:r>
      <w:proofErr w:type="spellEnd"/>
      <w:r>
        <w:t xml:space="preserve"> attachments.</w:t>
      </w:r>
    </w:p>
    <w:p w14:paraId="552264D7" w14:textId="77777777" w:rsidR="005D1031" w:rsidRDefault="005D1031" w:rsidP="005D1031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01A5F534" w14:textId="77777777" w:rsidR="005D1031" w:rsidRDefault="005D1031" w:rsidP="005D1031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422E3A93" w14:textId="77777777" w:rsidR="00FE5D78" w:rsidRDefault="00FE5D78">
      <w:pPr>
        <w:keepNext/>
        <w:spacing w:before="280" w:after="80"/>
        <w:rPr>
          <w:b/>
          <w:color w:val="0D9488"/>
          <w:sz w:val="28"/>
        </w:rPr>
      </w:pPr>
    </w:p>
    <w:p w14:paraId="1B3D49D2" w14:textId="001F0C79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>2.2 Protocol &amp; Network Topology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160"/>
        <w:gridCol w:w="2880"/>
        <w:gridCol w:w="2448"/>
      </w:tblGrid>
      <w:tr w:rsidR="00DA0757" w14:paraId="7D7435FC" w14:textId="77777777">
        <w:trPr>
          <w:tblHeader/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45B616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Connection Segment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6737B2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Protocol / Port</w:t>
            </w:r>
          </w:p>
        </w:tc>
        <w:tc>
          <w:tcPr>
            <w:tcW w:w="288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D06900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Data Payload / Format</w:t>
            </w:r>
          </w:p>
        </w:tc>
        <w:tc>
          <w:tcPr>
            <w:tcW w:w="2448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590DD4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Security Mechanism</w:t>
            </w:r>
          </w:p>
        </w:tc>
      </w:tr>
      <w:tr w:rsidR="00DA0757" w14:paraId="64C1075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7F8AF" w14:textId="77777777" w:rsidR="00DA0757" w:rsidRDefault="00000000">
            <w:pPr>
              <w:spacing w:after="0"/>
            </w:pPr>
            <w:r>
              <w:rPr>
                <w:sz w:val="19"/>
              </w:rPr>
              <w:t>Client -&gt; Web Portal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C4064" w14:textId="77777777" w:rsidR="00DA0757" w:rsidRDefault="00000000">
            <w:pPr>
              <w:spacing w:after="0"/>
            </w:pPr>
            <w:r>
              <w:rPr>
                <w:sz w:val="19"/>
              </w:rPr>
              <w:t>HTTPS / Port 443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F2F0C" w14:textId="77777777" w:rsidR="00DA0757" w:rsidRDefault="00000000">
            <w:pPr>
              <w:spacing w:after="0"/>
            </w:pPr>
            <w:r>
              <w:rPr>
                <w:sz w:val="19"/>
              </w:rPr>
              <w:t>HTML5 / React Hydration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C965B" w14:textId="77777777" w:rsidR="00DA0757" w:rsidRDefault="00000000">
            <w:pPr>
              <w:spacing w:after="0"/>
            </w:pPr>
            <w:r>
              <w:rPr>
                <w:sz w:val="19"/>
              </w:rPr>
              <w:t>TLS 1.3 / SSL</w:t>
            </w:r>
          </w:p>
        </w:tc>
      </w:tr>
      <w:tr w:rsidR="00DA0757" w14:paraId="43895DC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345D5" w14:textId="77777777" w:rsidR="00DA0757" w:rsidRDefault="00000000">
            <w:pPr>
              <w:spacing w:after="0"/>
            </w:pPr>
            <w:r>
              <w:rPr>
                <w:sz w:val="19"/>
              </w:rPr>
              <w:t>Web Portal -&gt; REST API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AE32F" w14:textId="77777777" w:rsidR="00DA0757" w:rsidRDefault="00000000">
            <w:pPr>
              <w:spacing w:after="0"/>
            </w:pPr>
            <w:r>
              <w:rPr>
                <w:sz w:val="19"/>
              </w:rPr>
              <w:t>HTTPS / Port 5000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A3DA5" w14:textId="77777777" w:rsidR="00DA0757" w:rsidRDefault="00000000">
            <w:pPr>
              <w:spacing w:after="0"/>
            </w:pPr>
            <w:r>
              <w:rPr>
                <w:sz w:val="19"/>
              </w:rPr>
              <w:t>JSON RESTful API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BA5EE" w14:textId="77777777" w:rsidR="00DA0757" w:rsidRDefault="00000000">
            <w:pPr>
              <w:spacing w:after="0"/>
            </w:pPr>
            <w:r>
              <w:rPr>
                <w:sz w:val="19"/>
              </w:rPr>
              <w:t>JWT Bearer Header</w:t>
            </w:r>
          </w:p>
        </w:tc>
      </w:tr>
      <w:tr w:rsidR="00DA0757" w14:paraId="4FAA08A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F4542" w14:textId="77777777" w:rsidR="00DA0757" w:rsidRDefault="00000000">
            <w:pPr>
              <w:spacing w:after="0"/>
            </w:pPr>
            <w:r>
              <w:rPr>
                <w:sz w:val="19"/>
              </w:rPr>
              <w:t>REST API -&gt; MySQL Server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09DAA" w14:textId="77777777" w:rsidR="00DA0757" w:rsidRDefault="00000000">
            <w:pPr>
              <w:spacing w:after="0"/>
            </w:pPr>
            <w:r>
              <w:rPr>
                <w:sz w:val="19"/>
              </w:rPr>
              <w:t>TCP/IP / Port 3306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D4E6F" w14:textId="77777777" w:rsidR="00DA0757" w:rsidRDefault="00000000">
            <w:pPr>
              <w:spacing w:after="0"/>
            </w:pPr>
            <w:r>
              <w:rPr>
                <w:sz w:val="19"/>
              </w:rPr>
              <w:t>SQL / Prepared Statements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96E3B1" w14:textId="77777777" w:rsidR="00DA0757" w:rsidRDefault="00000000">
            <w:pPr>
              <w:spacing w:after="0"/>
            </w:pPr>
            <w:r>
              <w:rPr>
                <w:sz w:val="19"/>
              </w:rPr>
              <w:t>DB Auth &amp; Socket Security</w:t>
            </w:r>
          </w:p>
        </w:tc>
      </w:tr>
      <w:tr w:rsidR="00DA0757" w14:paraId="2619527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B5C44" w14:textId="77777777" w:rsidR="00DA0757" w:rsidRDefault="00000000">
            <w:pPr>
              <w:spacing w:after="0"/>
            </w:pPr>
            <w:r>
              <w:rPr>
                <w:sz w:val="19"/>
              </w:rPr>
              <w:t>API -&gt; Green API Gateway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F75DE" w14:textId="77777777" w:rsidR="00DA0757" w:rsidRDefault="00000000">
            <w:pPr>
              <w:spacing w:after="0"/>
            </w:pPr>
            <w:r>
              <w:rPr>
                <w:sz w:val="19"/>
              </w:rPr>
              <w:t>HTTPS / REST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9A556" w14:textId="77777777" w:rsidR="00DA0757" w:rsidRDefault="00000000">
            <w:pPr>
              <w:spacing w:after="0"/>
            </w:pPr>
            <w:r>
              <w:rPr>
                <w:sz w:val="19"/>
              </w:rPr>
              <w:t>JSON (WhatsApp Payload)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885FE" w14:textId="77777777" w:rsidR="00DA0757" w:rsidRDefault="00000000">
            <w:pPr>
              <w:spacing w:after="0"/>
            </w:pPr>
            <w:r>
              <w:rPr>
                <w:sz w:val="19"/>
              </w:rPr>
              <w:t>API Token / Key</w:t>
            </w:r>
          </w:p>
        </w:tc>
      </w:tr>
      <w:tr w:rsidR="00DA0757" w14:paraId="781C3CE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7E70EF" w14:textId="77777777" w:rsidR="00DA0757" w:rsidRDefault="00000000">
            <w:pPr>
              <w:spacing w:after="0"/>
            </w:pPr>
            <w:r>
              <w:rPr>
                <w:sz w:val="19"/>
              </w:rPr>
              <w:t>API -&gt; Email Gateway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F4D66" w14:textId="77777777" w:rsidR="00DA0757" w:rsidRDefault="00000000">
            <w:pPr>
              <w:spacing w:after="0"/>
            </w:pPr>
            <w:r>
              <w:rPr>
                <w:sz w:val="19"/>
              </w:rPr>
              <w:t>SMTP / Port 587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93452" w14:textId="77777777" w:rsidR="00DA0757" w:rsidRDefault="00000000">
            <w:pPr>
              <w:spacing w:after="0"/>
            </w:pPr>
            <w:r>
              <w:rPr>
                <w:sz w:val="19"/>
              </w:rPr>
              <w:t>MIME HTML + .</w:t>
            </w:r>
            <w:proofErr w:type="spellStart"/>
            <w:r>
              <w:rPr>
                <w:sz w:val="19"/>
              </w:rPr>
              <w:t>ics</w:t>
            </w:r>
            <w:proofErr w:type="spellEnd"/>
            <w:r>
              <w:rPr>
                <w:sz w:val="19"/>
              </w:rPr>
              <w:t xml:space="preserve"> Calendar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907C8" w14:textId="77777777" w:rsidR="00DA0757" w:rsidRDefault="00000000">
            <w:pPr>
              <w:spacing w:after="0"/>
            </w:pPr>
            <w:r>
              <w:rPr>
                <w:sz w:val="19"/>
              </w:rPr>
              <w:t>TLS Encryption</w:t>
            </w:r>
          </w:p>
        </w:tc>
      </w:tr>
    </w:tbl>
    <w:p w14:paraId="6E593B10" w14:textId="77777777" w:rsidR="00DA0757" w:rsidRDefault="00DA0757">
      <w:pPr>
        <w:spacing w:after="160"/>
      </w:pPr>
    </w:p>
    <w:p w14:paraId="703BCA39" w14:textId="77777777" w:rsidR="00DA0757" w:rsidRDefault="00000000">
      <w:r>
        <w:br w:type="page"/>
      </w:r>
    </w:p>
    <w:p w14:paraId="58F3EFAA" w14:textId="77777777" w:rsidR="009678FA" w:rsidRDefault="009678FA">
      <w:pPr>
        <w:keepNext/>
        <w:spacing w:before="400" w:after="120"/>
        <w:rPr>
          <w:b/>
          <w:color w:val="1E3A8A"/>
          <w:sz w:val="36"/>
        </w:rPr>
      </w:pPr>
    </w:p>
    <w:p w14:paraId="40C9DED3" w14:textId="5486F864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3. Use Case Diagram </w:t>
      </w:r>
    </w:p>
    <w:p w14:paraId="1B7610B5" w14:textId="77777777" w:rsidR="00DA0757" w:rsidRDefault="00000000">
      <w:pPr>
        <w:spacing w:after="120"/>
      </w:pPr>
      <w:r>
        <w:t>The Use Case Diagram defines the functional boundary of the Lumina Reserve platform, capturing the interactions between corporate actors and system capabilities.</w:t>
      </w:r>
    </w:p>
    <w:p w14:paraId="1B6BB13E" w14:textId="77777777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4E705477" wp14:editId="1C405D5F">
            <wp:extent cx="4703618" cy="6510993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case main.drawio_cropp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013" cy="654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67ED" w14:textId="77777777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2: Lumina Reserve Use Case Diagram</w:t>
      </w:r>
      <w:r>
        <w:rPr>
          <w:i/>
          <w:color w:val="64748B"/>
          <w:sz w:val="19"/>
        </w:rPr>
        <w:t xml:space="preserve"> — Depicting Corporate Employees, Department Managers, and System Administrators interacting with core system capabilities.</w:t>
      </w:r>
    </w:p>
    <w:p w14:paraId="361A282C" w14:textId="77777777" w:rsidR="002274FB" w:rsidRDefault="002274FB">
      <w:pPr>
        <w:keepNext/>
        <w:spacing w:before="280" w:after="80"/>
        <w:rPr>
          <w:b/>
          <w:color w:val="0D9488"/>
          <w:sz w:val="28"/>
        </w:rPr>
      </w:pPr>
    </w:p>
    <w:p w14:paraId="524E9EC0" w14:textId="70EC58DE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>3.1 System Actors &amp; Privilege Levels</w:t>
      </w:r>
    </w:p>
    <w:p w14:paraId="2D2D19AC" w14:textId="77777777" w:rsidR="00DA0757" w:rsidRDefault="00000000">
      <w:pPr>
        <w:pStyle w:val="ListBullet"/>
        <w:spacing w:after="80"/>
      </w:pPr>
      <w:r>
        <w:rPr>
          <w:b/>
        </w:rPr>
        <w:t xml:space="preserve">Corporate Employee: </w:t>
      </w:r>
      <w:r>
        <w:t>Standard corporate user. Primary goal is identifying available room slots, reserving meeting spaces, inviting colleagues, managing own bookings, and reporting missing room equipment.</w:t>
      </w:r>
    </w:p>
    <w:p w14:paraId="363EA0DE" w14:textId="77777777" w:rsidR="00DA0757" w:rsidRDefault="00000000">
      <w:pPr>
        <w:pStyle w:val="ListBullet"/>
        <w:spacing w:after="80"/>
      </w:pPr>
      <w:r>
        <w:rPr>
          <w:b/>
        </w:rPr>
        <w:t xml:space="preserve">Department Manager: </w:t>
      </w:r>
      <w:r>
        <w:t>Department supervisor. Possesses all employee permissions plus access to the Manager Approval Suite, pending request approval/rejection, editing active meeting participants, and tracking room supply restocks.</w:t>
      </w:r>
    </w:p>
    <w:p w14:paraId="1BAE4622" w14:textId="77777777" w:rsidR="00DA0757" w:rsidRDefault="00000000">
      <w:pPr>
        <w:pStyle w:val="ListBullet"/>
        <w:spacing w:after="80"/>
      </w:pPr>
      <w:r>
        <w:rPr>
          <w:b/>
        </w:rPr>
        <w:t xml:space="preserve">System Administrator: </w:t>
      </w:r>
      <w:r>
        <w:t>System superuser. Full administrative rights including room creation/editing, floor plan uploads, setting maintenance status, user management, and viewing the global system audit trail.</w:t>
      </w:r>
    </w:p>
    <w:p w14:paraId="07C545E5" w14:textId="77777777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>3.2 Use Case Specification &amp; Traceability Matrix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12"/>
      </w:tblGrid>
      <w:tr w:rsidR="00DA0757" w14:paraId="0FD24236" w14:textId="77777777">
        <w:trPr>
          <w:tblHeader/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1716DE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Use Case ID &amp; Title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D510BA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Primary Actor(s)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EF6D63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Preconditions</w:t>
            </w:r>
          </w:p>
        </w:tc>
        <w:tc>
          <w:tcPr>
            <w:tcW w:w="2304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444330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Backend API Endpoint</w:t>
            </w:r>
          </w:p>
        </w:tc>
      </w:tr>
      <w:tr w:rsidR="00DA0757" w14:paraId="401E46E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2C6D2" w14:textId="77777777" w:rsidR="00DA0757" w:rsidRDefault="00000000">
            <w:pPr>
              <w:spacing w:after="0"/>
            </w:pPr>
            <w:r>
              <w:rPr>
                <w:sz w:val="19"/>
              </w:rPr>
              <w:t>UC-01: Room Search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22F6B" w14:textId="77777777" w:rsidR="00DA0757" w:rsidRDefault="00000000">
            <w:pPr>
              <w:spacing w:after="0"/>
            </w:pPr>
            <w:r>
              <w:rPr>
                <w:sz w:val="19"/>
              </w:rPr>
              <w:t>Employee, Manager, Admin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20080" w14:textId="77777777" w:rsidR="00DA0757" w:rsidRDefault="00000000">
            <w:pPr>
              <w:spacing w:after="0"/>
            </w:pPr>
            <w:r>
              <w:rPr>
                <w:sz w:val="19"/>
              </w:rPr>
              <w:t>User is logged in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A063D" w14:textId="77777777" w:rsidR="00DA0757" w:rsidRDefault="00000000">
            <w:pPr>
              <w:spacing w:after="0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/rooms</w:t>
            </w:r>
          </w:p>
        </w:tc>
      </w:tr>
      <w:tr w:rsidR="00DA0757" w14:paraId="5E47130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2BF64" w14:textId="77777777" w:rsidR="00DA0757" w:rsidRDefault="00000000">
            <w:pPr>
              <w:spacing w:after="0"/>
            </w:pPr>
            <w:r>
              <w:rPr>
                <w:sz w:val="19"/>
              </w:rPr>
              <w:t>UC-02: Room Booking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5575C" w14:textId="77777777" w:rsidR="00DA0757" w:rsidRDefault="00000000">
            <w:pPr>
              <w:spacing w:after="0"/>
            </w:pPr>
            <w:r>
              <w:rPr>
                <w:sz w:val="19"/>
              </w:rPr>
              <w:t>Employee, Manager, Admin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5642C" w14:textId="77777777" w:rsidR="00DA0757" w:rsidRDefault="00000000">
            <w:pPr>
              <w:spacing w:after="0"/>
            </w:pPr>
            <w:r>
              <w:rPr>
                <w:sz w:val="19"/>
              </w:rPr>
              <w:t>Room available, quota free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0E0A5" w14:textId="77777777" w:rsidR="00DA0757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/bookings</w:t>
            </w:r>
          </w:p>
        </w:tc>
      </w:tr>
      <w:tr w:rsidR="00DA0757" w14:paraId="2895812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1BB66" w14:textId="77777777" w:rsidR="00DA0757" w:rsidRDefault="00000000">
            <w:pPr>
              <w:spacing w:after="0"/>
            </w:pPr>
            <w:r>
              <w:rPr>
                <w:sz w:val="19"/>
              </w:rPr>
              <w:t>UC-03: WhatsApp Share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F1950" w14:textId="77777777" w:rsidR="00DA0757" w:rsidRDefault="00000000">
            <w:pPr>
              <w:spacing w:after="0"/>
            </w:pPr>
            <w:r>
              <w:rPr>
                <w:sz w:val="19"/>
              </w:rPr>
              <w:t>Employee, Manager, Admin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AE30F" w14:textId="77777777" w:rsidR="00DA0757" w:rsidRDefault="00000000">
            <w:pPr>
              <w:spacing w:after="0"/>
            </w:pPr>
            <w:r>
              <w:rPr>
                <w:sz w:val="19"/>
              </w:rPr>
              <w:t>Active booking created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59DDB" w14:textId="77777777" w:rsidR="00DA0757" w:rsidRDefault="00000000">
            <w:pPr>
              <w:spacing w:after="0"/>
            </w:pPr>
            <w:r>
              <w:rPr>
                <w:sz w:val="19"/>
              </w:rPr>
              <w:t>Client-side Green API trigger</w:t>
            </w:r>
          </w:p>
        </w:tc>
      </w:tr>
      <w:tr w:rsidR="00DA0757" w14:paraId="72881B6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85730" w14:textId="77777777" w:rsidR="00DA0757" w:rsidRDefault="00000000">
            <w:pPr>
              <w:spacing w:after="0"/>
            </w:pPr>
            <w:r>
              <w:rPr>
                <w:sz w:val="19"/>
              </w:rPr>
              <w:t>UC-04: Manage Approval Queue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591BF" w14:textId="77777777" w:rsidR="00DA0757" w:rsidRDefault="00000000">
            <w:pPr>
              <w:spacing w:after="0"/>
            </w:pPr>
            <w:r>
              <w:rPr>
                <w:sz w:val="19"/>
              </w:rPr>
              <w:t>Manager, Admin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3526E7" w14:textId="77777777" w:rsidR="00DA0757" w:rsidRDefault="00000000">
            <w:pPr>
              <w:spacing w:after="0"/>
            </w:pPr>
            <w:r>
              <w:rPr>
                <w:sz w:val="19"/>
              </w:rPr>
              <w:t>Booking in Pending status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22F95" w14:textId="77777777" w:rsidR="00DA0757" w:rsidRDefault="00000000">
            <w:pPr>
              <w:spacing w:after="0"/>
            </w:pPr>
            <w:r>
              <w:rPr>
                <w:sz w:val="19"/>
              </w:rPr>
              <w:t>PATCH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/bookings/:id/approve</w:t>
            </w:r>
          </w:p>
        </w:tc>
      </w:tr>
      <w:tr w:rsidR="00DA0757" w14:paraId="68F19AA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11C8E" w14:textId="77777777" w:rsidR="00DA0757" w:rsidRDefault="00000000">
            <w:pPr>
              <w:spacing w:after="0"/>
            </w:pPr>
            <w:r>
              <w:rPr>
                <w:sz w:val="19"/>
              </w:rPr>
              <w:t>UC-05: Edit Members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16C72" w14:textId="77777777" w:rsidR="00DA0757" w:rsidRDefault="00000000">
            <w:pPr>
              <w:spacing w:after="0"/>
            </w:pPr>
            <w:r>
              <w:rPr>
                <w:sz w:val="19"/>
              </w:rPr>
              <w:t>Manager, Admin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A2ABB" w14:textId="77777777" w:rsidR="00DA0757" w:rsidRDefault="00000000">
            <w:pPr>
              <w:spacing w:after="0"/>
            </w:pPr>
            <w:r>
              <w:rPr>
                <w:sz w:val="19"/>
              </w:rPr>
              <w:t>Booking in Confirmed state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60F31" w14:textId="77777777" w:rsidR="00DA0757" w:rsidRDefault="00000000">
            <w:pPr>
              <w:spacing w:after="0"/>
            </w:pPr>
            <w:r>
              <w:rPr>
                <w:sz w:val="19"/>
              </w:rPr>
              <w:t>PUT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/bookings/:id/attendees</w:t>
            </w:r>
          </w:p>
        </w:tc>
      </w:tr>
      <w:tr w:rsidR="00DA0757" w14:paraId="68510E4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7AA74" w14:textId="77777777" w:rsidR="00DA0757" w:rsidRDefault="00000000">
            <w:pPr>
              <w:spacing w:after="0"/>
            </w:pPr>
            <w:r>
              <w:rPr>
                <w:sz w:val="19"/>
              </w:rPr>
              <w:t>UC-06: Supply Reporting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2E22E" w14:textId="77777777" w:rsidR="00DA0757" w:rsidRDefault="00000000">
            <w:pPr>
              <w:spacing w:after="0"/>
            </w:pPr>
            <w:r>
              <w:rPr>
                <w:sz w:val="19"/>
              </w:rPr>
              <w:t>Employee, Manager, Admin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BE7D6" w14:textId="77777777" w:rsidR="00DA0757" w:rsidRDefault="00000000">
            <w:pPr>
              <w:spacing w:after="0"/>
            </w:pPr>
            <w:r>
              <w:rPr>
                <w:sz w:val="19"/>
              </w:rPr>
              <w:t>Room equipment issue noted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9D083" w14:textId="77777777" w:rsidR="00DA0757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/rooms/:id/supplies</w:t>
            </w:r>
          </w:p>
        </w:tc>
      </w:tr>
      <w:tr w:rsidR="00DA0757" w14:paraId="66BA404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D87B9" w14:textId="77777777" w:rsidR="00DA0757" w:rsidRDefault="00000000">
            <w:pPr>
              <w:spacing w:after="0"/>
            </w:pPr>
            <w:r>
              <w:rPr>
                <w:sz w:val="19"/>
              </w:rPr>
              <w:t>UC-07: Room &amp; Floor Admin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C7417" w14:textId="77777777" w:rsidR="00DA0757" w:rsidRDefault="00000000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E4C74" w14:textId="77777777" w:rsidR="00DA0757" w:rsidRDefault="00000000">
            <w:pPr>
              <w:spacing w:after="0"/>
            </w:pPr>
            <w:r>
              <w:rPr>
                <w:sz w:val="19"/>
              </w:rPr>
              <w:t>Admin authentication JWT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7DD86" w14:textId="77777777" w:rsidR="00DA0757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/admin/rooms</w:t>
            </w:r>
          </w:p>
        </w:tc>
      </w:tr>
      <w:tr w:rsidR="00DA0757" w14:paraId="50A99B3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10BDC" w14:textId="77777777" w:rsidR="00DA0757" w:rsidRDefault="00000000">
            <w:pPr>
              <w:spacing w:after="0"/>
            </w:pPr>
            <w:r>
              <w:rPr>
                <w:sz w:val="19"/>
              </w:rPr>
              <w:t>UC-08: Audit Log View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0BA81" w14:textId="77777777" w:rsidR="00DA0757" w:rsidRDefault="00000000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FE0EC" w14:textId="77777777" w:rsidR="00DA0757" w:rsidRDefault="00000000">
            <w:pPr>
              <w:spacing w:after="0"/>
            </w:pPr>
            <w:r>
              <w:rPr>
                <w:sz w:val="19"/>
              </w:rPr>
              <w:t>Admin authentication JWT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49374" w14:textId="77777777" w:rsidR="00DA0757" w:rsidRDefault="00000000">
            <w:pPr>
              <w:spacing w:after="0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/admin/audit-logs</w:t>
            </w:r>
          </w:p>
        </w:tc>
      </w:tr>
    </w:tbl>
    <w:p w14:paraId="15B3564F" w14:textId="77777777" w:rsidR="00DA0757" w:rsidRDefault="00DA0757">
      <w:pPr>
        <w:spacing w:after="160"/>
      </w:pPr>
    </w:p>
    <w:p w14:paraId="1C02CE52" w14:textId="77777777" w:rsidR="00DA0757" w:rsidRDefault="00000000">
      <w:r>
        <w:br w:type="page"/>
      </w:r>
    </w:p>
    <w:p w14:paraId="0E8F2AB5" w14:textId="77777777" w:rsidR="002274FB" w:rsidRDefault="002274FB">
      <w:pPr>
        <w:keepNext/>
        <w:spacing w:before="400" w:after="120"/>
        <w:rPr>
          <w:b/>
          <w:color w:val="1E3A8A"/>
          <w:sz w:val="36"/>
        </w:rPr>
      </w:pPr>
    </w:p>
    <w:p w14:paraId="32B1ED6A" w14:textId="09A4B3B7" w:rsidR="00DA0757" w:rsidRDefault="00000000" w:rsidP="002274FB">
      <w:pPr>
        <w:keepNext/>
        <w:tabs>
          <w:tab w:val="left" w:pos="1843"/>
        </w:tabs>
        <w:spacing w:before="400" w:after="120"/>
      </w:pPr>
      <w:r>
        <w:rPr>
          <w:b/>
          <w:color w:val="1E3A8A"/>
          <w:sz w:val="36"/>
        </w:rPr>
        <w:t xml:space="preserve">4. Class Diagram </w:t>
      </w:r>
    </w:p>
    <w:p w14:paraId="6EEDDC3D" w14:textId="77777777" w:rsidR="00DA0757" w:rsidRDefault="00000000">
      <w:pPr>
        <w:spacing w:after="120"/>
      </w:pPr>
      <w:r>
        <w:t>The Class Diagram specifies the object-oriented structure and domain model of Lumina Reserve, detailing entity attributes, primary/foreign keys, and relational cardinality.</w:t>
      </w:r>
    </w:p>
    <w:p w14:paraId="3626FD1B" w14:textId="77777777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46653A57" wp14:editId="6BBA6860">
            <wp:extent cx="5574796" cy="5744698"/>
            <wp:effectExtent l="0" t="0" r="698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 main.drawio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843" cy="57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D2D9" w14:textId="77777777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3: Lumina Reserve Core Class Diagram</w:t>
      </w:r>
      <w:r>
        <w:rPr>
          <w:i/>
          <w:color w:val="64748B"/>
          <w:sz w:val="19"/>
        </w:rPr>
        <w:t xml:space="preserve"> — Object-oriented representation of domain entities, relationships, attributes, and foreign key connections.</w:t>
      </w:r>
    </w:p>
    <w:p w14:paraId="4BBF6ABA" w14:textId="77777777" w:rsidR="002274FB" w:rsidRDefault="002274FB">
      <w:pPr>
        <w:keepNext/>
        <w:spacing w:before="280" w:after="80"/>
        <w:rPr>
          <w:b/>
          <w:color w:val="0D9488"/>
          <w:sz w:val="28"/>
        </w:rPr>
      </w:pPr>
    </w:p>
    <w:p w14:paraId="034D80BD" w14:textId="6943090F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>4.1 Core Domain Entities &amp; Attributes</w:t>
      </w:r>
    </w:p>
    <w:p w14:paraId="4F508516" w14:textId="77777777" w:rsidR="00DA0757" w:rsidRDefault="00000000">
      <w:pPr>
        <w:pStyle w:val="ListBullet"/>
        <w:spacing w:after="80"/>
      </w:pPr>
      <w:r>
        <w:rPr>
          <w:b/>
        </w:rPr>
        <w:t xml:space="preserve">1. </w:t>
      </w:r>
      <w:r>
        <w:t>User Entity: Attributes `id`, `name`, `email`, `</w:t>
      </w:r>
      <w:proofErr w:type="spellStart"/>
      <w:r>
        <w:t>passwordHash</w:t>
      </w:r>
      <w:proofErr w:type="spellEnd"/>
      <w:r>
        <w:t>`, `role`, `</w:t>
      </w:r>
      <w:proofErr w:type="spellStart"/>
      <w:r>
        <w:t>departmentId</w:t>
      </w:r>
      <w:proofErr w:type="spellEnd"/>
      <w:r>
        <w:t>`, `</w:t>
      </w:r>
      <w:proofErr w:type="spellStart"/>
      <w:r>
        <w:t>isActive</w:t>
      </w:r>
      <w:proofErr w:type="spellEnd"/>
      <w:r>
        <w:t>`. Serves as the central user identity for authentication and booking ownership.</w:t>
      </w:r>
    </w:p>
    <w:p w14:paraId="5F0E8033" w14:textId="77777777" w:rsidR="00DA0757" w:rsidRDefault="00000000">
      <w:pPr>
        <w:pStyle w:val="ListBullet"/>
        <w:spacing w:after="80"/>
      </w:pPr>
      <w:r>
        <w:rPr>
          <w:b/>
        </w:rPr>
        <w:t xml:space="preserve">2. </w:t>
      </w:r>
      <w:r>
        <w:t>Department Entity: Attributes `id`, `name`, `</w:t>
      </w:r>
      <w:proofErr w:type="spellStart"/>
      <w:r>
        <w:t>bookingQuota</w:t>
      </w:r>
      <w:proofErr w:type="spellEnd"/>
      <w:r>
        <w:t>`. Defines corporate organizational units and sets monthly room booking quotas.</w:t>
      </w:r>
    </w:p>
    <w:p w14:paraId="4A5901E3" w14:textId="77777777" w:rsidR="00DA0757" w:rsidRDefault="00000000">
      <w:pPr>
        <w:pStyle w:val="ListBullet"/>
        <w:spacing w:after="80"/>
      </w:pPr>
      <w:r>
        <w:rPr>
          <w:b/>
        </w:rPr>
        <w:t xml:space="preserve">3. </w:t>
      </w:r>
      <w:r>
        <w:t>Floor Entity: Attributes `id`, `building`, `</w:t>
      </w:r>
      <w:proofErr w:type="spellStart"/>
      <w:r>
        <w:t>floorPlanUrl</w:t>
      </w:r>
      <w:proofErr w:type="spellEnd"/>
      <w:r>
        <w:t>`. Represents physical building levels hosting meeting rooms.</w:t>
      </w:r>
    </w:p>
    <w:p w14:paraId="53AA47BE" w14:textId="77777777" w:rsidR="00DA0757" w:rsidRDefault="00000000">
      <w:pPr>
        <w:pStyle w:val="ListBullet"/>
        <w:spacing w:after="80"/>
      </w:pPr>
      <w:r>
        <w:rPr>
          <w:b/>
        </w:rPr>
        <w:t xml:space="preserve">4. </w:t>
      </w:r>
      <w:r>
        <w:t>Room Entity: Attributes `id`, `</w:t>
      </w:r>
      <w:proofErr w:type="spellStart"/>
      <w:r>
        <w:t>roomNumber</w:t>
      </w:r>
      <w:proofErr w:type="spellEnd"/>
      <w:r>
        <w:t>`, `capacity`, `</w:t>
      </w:r>
      <w:proofErr w:type="spellStart"/>
      <w:r>
        <w:t>floorId</w:t>
      </w:r>
      <w:proofErr w:type="spellEnd"/>
      <w:r>
        <w:t>`, `location`, `status`, `</w:t>
      </w:r>
      <w:proofErr w:type="spellStart"/>
      <w:r>
        <w:t>avgRating</w:t>
      </w:r>
      <w:proofErr w:type="spellEnd"/>
      <w:r>
        <w:t>`. Represents physical conference rooms.</w:t>
      </w:r>
    </w:p>
    <w:p w14:paraId="468F1B8A" w14:textId="77777777" w:rsidR="00DA0757" w:rsidRDefault="00000000">
      <w:pPr>
        <w:pStyle w:val="ListBullet"/>
        <w:spacing w:after="80"/>
      </w:pPr>
      <w:r>
        <w:rPr>
          <w:b/>
        </w:rPr>
        <w:t xml:space="preserve">5. </w:t>
      </w:r>
      <w:r>
        <w:t>Booking Entity: Attributes `id`, `</w:t>
      </w:r>
      <w:proofErr w:type="spellStart"/>
      <w:r>
        <w:t>userId</w:t>
      </w:r>
      <w:proofErr w:type="spellEnd"/>
      <w:r>
        <w:t>`, `</w:t>
      </w:r>
      <w:proofErr w:type="spellStart"/>
      <w:r>
        <w:t>roomId</w:t>
      </w:r>
      <w:proofErr w:type="spellEnd"/>
      <w:r>
        <w:t>`, `</w:t>
      </w:r>
      <w:proofErr w:type="spellStart"/>
      <w:r>
        <w:t>startTime</w:t>
      </w:r>
      <w:proofErr w:type="spellEnd"/>
      <w:r>
        <w:t>`, `</w:t>
      </w:r>
      <w:proofErr w:type="spellStart"/>
      <w:r>
        <w:t>endTime</w:t>
      </w:r>
      <w:proofErr w:type="spellEnd"/>
      <w:r>
        <w:t>`, `title`, `agenda`, `status`, `</w:t>
      </w:r>
      <w:proofErr w:type="spellStart"/>
      <w:r>
        <w:t>checkedIn</w:t>
      </w:r>
      <w:proofErr w:type="spellEnd"/>
      <w:r>
        <w:t>`. Stores reservation contracts.</w:t>
      </w:r>
    </w:p>
    <w:p w14:paraId="7B205CF6" w14:textId="77777777" w:rsidR="00DA0757" w:rsidRDefault="00000000">
      <w:pPr>
        <w:pStyle w:val="ListBullet"/>
        <w:spacing w:after="80"/>
      </w:pPr>
      <w:r>
        <w:rPr>
          <w:b/>
        </w:rPr>
        <w:t xml:space="preserve">6. </w:t>
      </w:r>
      <w:r>
        <w:t>Attendee Entity: Attributes `id`, `</w:t>
      </w:r>
      <w:proofErr w:type="spellStart"/>
      <w:r>
        <w:t>bookingId</w:t>
      </w:r>
      <w:proofErr w:type="spellEnd"/>
      <w:r>
        <w:t>`, `name`, `email`, `status`. Tracks invited participants for each meeting.</w:t>
      </w:r>
    </w:p>
    <w:p w14:paraId="239B55C9" w14:textId="77777777" w:rsidR="00DA0757" w:rsidRDefault="00000000">
      <w:pPr>
        <w:pStyle w:val="ListBullet"/>
        <w:spacing w:after="80"/>
      </w:pPr>
      <w:r>
        <w:rPr>
          <w:b/>
        </w:rPr>
        <w:t xml:space="preserve">7. </w:t>
      </w:r>
      <w:proofErr w:type="spellStart"/>
      <w:r>
        <w:t>BookingHistory</w:t>
      </w:r>
      <w:proofErr w:type="spellEnd"/>
      <w:r>
        <w:t xml:space="preserve"> Entity: Attributes `id`, `</w:t>
      </w:r>
      <w:proofErr w:type="spellStart"/>
      <w:r>
        <w:t>bookingId</w:t>
      </w:r>
      <w:proofErr w:type="spellEnd"/>
      <w:r>
        <w:t>`, `action`, `</w:t>
      </w:r>
      <w:proofErr w:type="spellStart"/>
      <w:r>
        <w:t>performedBy</w:t>
      </w:r>
      <w:proofErr w:type="spellEnd"/>
      <w:r>
        <w:t>`, `details`, `</w:t>
      </w:r>
      <w:proofErr w:type="spellStart"/>
      <w:r>
        <w:t>createdAt</w:t>
      </w:r>
      <w:proofErr w:type="spellEnd"/>
      <w:r>
        <w:t>`. Immutable audit log records.</w:t>
      </w:r>
    </w:p>
    <w:p w14:paraId="1936C2C9" w14:textId="77777777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>4.2 Multiplicity &amp; Relational Cardinality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160"/>
        <w:gridCol w:w="2160"/>
        <w:gridCol w:w="1440"/>
        <w:gridCol w:w="2880"/>
        <w:gridCol w:w="1440"/>
      </w:tblGrid>
      <w:tr w:rsidR="00DA0757" w14:paraId="1D85DF29" w14:textId="77777777">
        <w:trPr>
          <w:tblHeader/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DB466D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Source Entity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29A049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Target Entity</w:t>
            </w:r>
          </w:p>
        </w:tc>
        <w:tc>
          <w:tcPr>
            <w:tcW w:w="144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F6DE73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Cardinality</w:t>
            </w:r>
          </w:p>
        </w:tc>
        <w:tc>
          <w:tcPr>
            <w:tcW w:w="288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C091A9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Relationship Description</w:t>
            </w:r>
          </w:p>
        </w:tc>
        <w:tc>
          <w:tcPr>
            <w:tcW w:w="144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A0B67E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Cascade Rule</w:t>
            </w:r>
          </w:p>
        </w:tc>
      </w:tr>
      <w:tr w:rsidR="00DA0757" w14:paraId="0D45640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CEE423" w14:textId="77777777" w:rsidR="00DA0757" w:rsidRDefault="00000000">
            <w:pPr>
              <w:spacing w:after="0"/>
            </w:pPr>
            <w:r>
              <w:rPr>
                <w:sz w:val="19"/>
              </w:rPr>
              <w:t>Department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2EE0E" w14:textId="77777777" w:rsidR="00DA0757" w:rsidRDefault="00000000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352AC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1 to </w:t>
            </w:r>
            <w:proofErr w:type="gramStart"/>
            <w:r>
              <w:rPr>
                <w:sz w:val="19"/>
              </w:rPr>
              <w:t>0..</w:t>
            </w:r>
            <w:proofErr w:type="gramEnd"/>
            <w:r>
              <w:rPr>
                <w:sz w:val="19"/>
              </w:rPr>
              <w:t>*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7642E" w14:textId="77777777" w:rsidR="00DA0757" w:rsidRDefault="00000000">
            <w:pPr>
              <w:spacing w:after="0"/>
            </w:pPr>
            <w:r>
              <w:rPr>
                <w:sz w:val="19"/>
              </w:rPr>
              <w:t>A department employs multiple users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B0E6E" w14:textId="77777777" w:rsidR="00DA0757" w:rsidRDefault="00000000">
            <w:pPr>
              <w:spacing w:after="0"/>
            </w:pPr>
            <w:r>
              <w:rPr>
                <w:sz w:val="19"/>
              </w:rPr>
              <w:t>RESTRICT</w:t>
            </w:r>
          </w:p>
        </w:tc>
      </w:tr>
      <w:tr w:rsidR="00DA0757" w14:paraId="3C46EF1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A7698" w14:textId="77777777" w:rsidR="00DA0757" w:rsidRDefault="00000000">
            <w:pPr>
              <w:spacing w:after="0"/>
            </w:pPr>
            <w:r>
              <w:rPr>
                <w:sz w:val="19"/>
              </w:rPr>
              <w:t>Floor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48534" w14:textId="77777777" w:rsidR="00DA0757" w:rsidRDefault="00000000">
            <w:pPr>
              <w:spacing w:after="0"/>
            </w:pPr>
            <w:r>
              <w:rPr>
                <w:sz w:val="19"/>
              </w:rPr>
              <w:t>Room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6E983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1 to </w:t>
            </w:r>
            <w:proofErr w:type="gramStart"/>
            <w:r>
              <w:rPr>
                <w:sz w:val="19"/>
              </w:rPr>
              <w:t>1..</w:t>
            </w:r>
            <w:proofErr w:type="gramEnd"/>
            <w:r>
              <w:rPr>
                <w:sz w:val="19"/>
              </w:rPr>
              <w:t>*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94DAF" w14:textId="77777777" w:rsidR="00DA0757" w:rsidRDefault="00000000">
            <w:pPr>
              <w:spacing w:after="0"/>
            </w:pPr>
            <w:r>
              <w:rPr>
                <w:sz w:val="19"/>
              </w:rPr>
              <w:t>A floor contains one or more rooms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61F99" w14:textId="77777777" w:rsidR="00DA0757" w:rsidRDefault="00000000">
            <w:pPr>
              <w:spacing w:after="0"/>
            </w:pPr>
            <w:r>
              <w:rPr>
                <w:sz w:val="19"/>
              </w:rPr>
              <w:t>RESTRICT</w:t>
            </w:r>
          </w:p>
        </w:tc>
      </w:tr>
      <w:tr w:rsidR="00DA0757" w14:paraId="44C6942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E721D" w14:textId="77777777" w:rsidR="00DA0757" w:rsidRDefault="00000000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C7D94" w14:textId="77777777" w:rsidR="00DA0757" w:rsidRDefault="00000000">
            <w:pPr>
              <w:spacing w:after="0"/>
            </w:pPr>
            <w:r>
              <w:rPr>
                <w:sz w:val="19"/>
              </w:rPr>
              <w:t>Booking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A75B2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1 to </w:t>
            </w:r>
            <w:proofErr w:type="gramStart"/>
            <w:r>
              <w:rPr>
                <w:sz w:val="19"/>
              </w:rPr>
              <w:t>0..</w:t>
            </w:r>
            <w:proofErr w:type="gramEnd"/>
            <w:r>
              <w:rPr>
                <w:sz w:val="19"/>
              </w:rPr>
              <w:t>*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23330" w14:textId="77777777" w:rsidR="00DA0757" w:rsidRDefault="00000000">
            <w:pPr>
              <w:spacing w:after="0"/>
            </w:pPr>
            <w:r>
              <w:rPr>
                <w:sz w:val="19"/>
              </w:rPr>
              <w:t>A user organizes zero or more bookings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2864A" w14:textId="77777777" w:rsidR="00DA0757" w:rsidRDefault="00000000">
            <w:pPr>
              <w:spacing w:after="0"/>
            </w:pPr>
            <w:r>
              <w:rPr>
                <w:sz w:val="19"/>
              </w:rPr>
              <w:t>CASCADE</w:t>
            </w:r>
          </w:p>
        </w:tc>
      </w:tr>
      <w:tr w:rsidR="00DA0757" w14:paraId="5BDE028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EA31E" w14:textId="77777777" w:rsidR="00DA0757" w:rsidRDefault="00000000">
            <w:pPr>
              <w:spacing w:after="0"/>
            </w:pPr>
            <w:r>
              <w:rPr>
                <w:sz w:val="19"/>
              </w:rPr>
              <w:t>Room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46E8B" w14:textId="77777777" w:rsidR="00DA0757" w:rsidRDefault="00000000">
            <w:pPr>
              <w:spacing w:after="0"/>
            </w:pPr>
            <w:r>
              <w:rPr>
                <w:sz w:val="19"/>
              </w:rPr>
              <w:t>Booking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1B0A1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1 to </w:t>
            </w:r>
            <w:proofErr w:type="gramStart"/>
            <w:r>
              <w:rPr>
                <w:sz w:val="19"/>
              </w:rPr>
              <w:t>0..</w:t>
            </w:r>
            <w:proofErr w:type="gramEnd"/>
            <w:r>
              <w:rPr>
                <w:sz w:val="19"/>
              </w:rPr>
              <w:t>*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1B3B5" w14:textId="77777777" w:rsidR="00DA0757" w:rsidRDefault="00000000">
            <w:pPr>
              <w:spacing w:after="0"/>
            </w:pPr>
            <w:r>
              <w:rPr>
                <w:sz w:val="19"/>
              </w:rPr>
              <w:t>A room hosts zero or more bookings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7E877" w14:textId="77777777" w:rsidR="00DA0757" w:rsidRDefault="00000000">
            <w:pPr>
              <w:spacing w:after="0"/>
            </w:pPr>
            <w:r>
              <w:rPr>
                <w:sz w:val="19"/>
              </w:rPr>
              <w:t>RESTRICT</w:t>
            </w:r>
          </w:p>
        </w:tc>
      </w:tr>
      <w:tr w:rsidR="00DA0757" w14:paraId="35E18AC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40B6C" w14:textId="77777777" w:rsidR="00DA0757" w:rsidRDefault="00000000">
            <w:pPr>
              <w:spacing w:after="0"/>
            </w:pPr>
            <w:r>
              <w:rPr>
                <w:sz w:val="19"/>
              </w:rPr>
              <w:t>Booking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71D47" w14:textId="77777777" w:rsidR="00DA0757" w:rsidRDefault="00000000">
            <w:pPr>
              <w:spacing w:after="0"/>
            </w:pPr>
            <w:r>
              <w:rPr>
                <w:sz w:val="19"/>
              </w:rPr>
              <w:t>Attendee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B0E1F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1 to </w:t>
            </w:r>
            <w:proofErr w:type="gramStart"/>
            <w:r>
              <w:rPr>
                <w:sz w:val="19"/>
              </w:rPr>
              <w:t>0..</w:t>
            </w:r>
            <w:proofErr w:type="gramEnd"/>
            <w:r>
              <w:rPr>
                <w:sz w:val="19"/>
              </w:rPr>
              <w:t>*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9B9AC" w14:textId="77777777" w:rsidR="00DA0757" w:rsidRDefault="00000000">
            <w:pPr>
              <w:spacing w:after="0"/>
            </w:pPr>
            <w:r>
              <w:rPr>
                <w:sz w:val="19"/>
              </w:rPr>
              <w:t>A booking includes zero or more attendees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49916" w14:textId="77777777" w:rsidR="00DA0757" w:rsidRDefault="00000000">
            <w:pPr>
              <w:spacing w:after="0"/>
            </w:pPr>
            <w:r>
              <w:rPr>
                <w:sz w:val="19"/>
              </w:rPr>
              <w:t>CASCADE</w:t>
            </w:r>
          </w:p>
        </w:tc>
      </w:tr>
      <w:tr w:rsidR="00DA0757" w14:paraId="758848F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6D054" w14:textId="77777777" w:rsidR="00DA0757" w:rsidRDefault="00000000">
            <w:pPr>
              <w:spacing w:after="0"/>
            </w:pPr>
            <w:r>
              <w:rPr>
                <w:sz w:val="19"/>
              </w:rPr>
              <w:t>Booking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2E65B" w14:textId="77777777" w:rsidR="00DA0757" w:rsidRDefault="00000000">
            <w:pPr>
              <w:spacing w:after="0"/>
            </w:pPr>
            <w:proofErr w:type="spellStart"/>
            <w:r>
              <w:rPr>
                <w:sz w:val="19"/>
              </w:rPr>
              <w:t>BookingHistory</w:t>
            </w:r>
            <w:proofErr w:type="spellEnd"/>
          </w:p>
        </w:tc>
        <w:tc>
          <w:tcPr>
            <w:tcW w:w="144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C019C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1 to </w:t>
            </w:r>
            <w:proofErr w:type="gramStart"/>
            <w:r>
              <w:rPr>
                <w:sz w:val="19"/>
              </w:rPr>
              <w:t>1..</w:t>
            </w:r>
            <w:proofErr w:type="gramEnd"/>
            <w:r>
              <w:rPr>
                <w:sz w:val="19"/>
              </w:rPr>
              <w:t>*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67B44" w14:textId="77777777" w:rsidR="00DA0757" w:rsidRDefault="00000000">
            <w:pPr>
              <w:spacing w:after="0"/>
            </w:pPr>
            <w:r>
              <w:rPr>
                <w:sz w:val="19"/>
              </w:rPr>
              <w:t>A booking generates audit trail entries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D39F04" w14:textId="77777777" w:rsidR="00DA0757" w:rsidRDefault="00000000">
            <w:pPr>
              <w:spacing w:after="0"/>
            </w:pPr>
            <w:r>
              <w:rPr>
                <w:sz w:val="19"/>
              </w:rPr>
              <w:t>CASCADE</w:t>
            </w:r>
          </w:p>
        </w:tc>
      </w:tr>
    </w:tbl>
    <w:p w14:paraId="08636CB8" w14:textId="77777777" w:rsidR="00DA0757" w:rsidRDefault="00DA0757">
      <w:pPr>
        <w:spacing w:after="160"/>
      </w:pPr>
    </w:p>
    <w:p w14:paraId="694E8B9C" w14:textId="77777777" w:rsidR="00DA0757" w:rsidRDefault="00000000">
      <w:r>
        <w:br w:type="page"/>
      </w:r>
    </w:p>
    <w:p w14:paraId="70FA7C7F" w14:textId="77777777" w:rsidR="009678FA" w:rsidRDefault="009678FA">
      <w:pPr>
        <w:keepNext/>
        <w:spacing w:before="400" w:after="120"/>
        <w:rPr>
          <w:b/>
          <w:color w:val="1E3A8A"/>
          <w:sz w:val="36"/>
        </w:rPr>
      </w:pPr>
    </w:p>
    <w:p w14:paraId="054EC56E" w14:textId="60211A4A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5. Object Diagram </w:t>
      </w:r>
    </w:p>
    <w:p w14:paraId="39F8B3B3" w14:textId="77777777" w:rsidR="00DA0757" w:rsidRDefault="00000000">
      <w:pPr>
        <w:spacing w:after="120"/>
      </w:pPr>
      <w:r>
        <w:t>The Object Diagram models a specific runtime instantiation of the domain objects at a given moment in time, illustrating attribute values and linked instances during an active booking execution.</w:t>
      </w:r>
    </w:p>
    <w:p w14:paraId="1512B059" w14:textId="77777777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10D1DB9E" wp14:editId="4053479D">
            <wp:extent cx="5942330" cy="649986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main.drawio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105" cy="65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0367" w14:textId="58A67C7C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4: Lumina Reserve Concrete Object Instance Diagram</w:t>
      </w:r>
      <w:r>
        <w:rPr>
          <w:i/>
          <w:color w:val="64748B"/>
          <w:sz w:val="19"/>
        </w:rPr>
        <w:t xml:space="preserve"> — Snapshot of runtime instances (`</w:t>
      </w:r>
      <w:proofErr w:type="spellStart"/>
      <w:r>
        <w:rPr>
          <w:i/>
          <w:color w:val="64748B"/>
          <w:sz w:val="19"/>
        </w:rPr>
        <w:t>User_Instance</w:t>
      </w:r>
      <w:proofErr w:type="spellEnd"/>
      <w:r>
        <w:rPr>
          <w:i/>
          <w:color w:val="64748B"/>
          <w:sz w:val="19"/>
        </w:rPr>
        <w:t>`, `</w:t>
      </w:r>
      <w:proofErr w:type="spellStart"/>
      <w:r>
        <w:rPr>
          <w:i/>
          <w:color w:val="64748B"/>
          <w:sz w:val="19"/>
        </w:rPr>
        <w:t>Room_Instance</w:t>
      </w:r>
      <w:proofErr w:type="spellEnd"/>
      <w:r>
        <w:rPr>
          <w:i/>
          <w:color w:val="64748B"/>
          <w:sz w:val="19"/>
        </w:rPr>
        <w:t>`, `</w:t>
      </w:r>
      <w:proofErr w:type="spellStart"/>
      <w:r>
        <w:rPr>
          <w:i/>
          <w:color w:val="64748B"/>
          <w:sz w:val="19"/>
        </w:rPr>
        <w:t>Booking_Instance</w:t>
      </w:r>
      <w:proofErr w:type="spellEnd"/>
      <w:r>
        <w:rPr>
          <w:i/>
          <w:color w:val="64748B"/>
          <w:sz w:val="19"/>
        </w:rPr>
        <w:t>`, `</w:t>
      </w:r>
      <w:proofErr w:type="spellStart"/>
      <w:r>
        <w:rPr>
          <w:i/>
          <w:color w:val="64748B"/>
          <w:sz w:val="19"/>
        </w:rPr>
        <w:t>Attendee_Instance</w:t>
      </w:r>
      <w:proofErr w:type="spellEnd"/>
      <w:r>
        <w:rPr>
          <w:i/>
          <w:color w:val="64748B"/>
          <w:sz w:val="19"/>
        </w:rPr>
        <w:t>`, `</w:t>
      </w:r>
      <w:proofErr w:type="spellStart"/>
      <w:r>
        <w:rPr>
          <w:i/>
          <w:color w:val="64748B"/>
          <w:sz w:val="19"/>
        </w:rPr>
        <w:t>Notification_Instance</w:t>
      </w:r>
      <w:proofErr w:type="spellEnd"/>
      <w:r>
        <w:rPr>
          <w:i/>
          <w:color w:val="64748B"/>
          <w:sz w:val="19"/>
        </w:rPr>
        <w:t>`).</w:t>
      </w:r>
    </w:p>
    <w:p w14:paraId="250DE4B5" w14:textId="77777777" w:rsidR="002274FB" w:rsidRDefault="002274FB">
      <w:pPr>
        <w:keepNext/>
        <w:spacing w:before="280" w:after="80"/>
        <w:rPr>
          <w:b/>
          <w:color w:val="0D9488"/>
          <w:sz w:val="28"/>
        </w:rPr>
      </w:pPr>
    </w:p>
    <w:p w14:paraId="49C4B065" w14:textId="5205F71C" w:rsidR="000B4F47" w:rsidRPr="002274FB" w:rsidRDefault="00000000">
      <w:pPr>
        <w:keepNext/>
        <w:spacing w:before="280" w:after="80"/>
        <w:rPr>
          <w:b/>
          <w:color w:val="0D9488"/>
          <w:sz w:val="28"/>
        </w:rPr>
      </w:pPr>
      <w:r>
        <w:rPr>
          <w:b/>
          <w:color w:val="0D9488"/>
          <w:sz w:val="28"/>
        </w:rPr>
        <w:t>5.1 Runtime Object Instance Attributes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04"/>
        <w:gridCol w:w="2016"/>
        <w:gridCol w:w="3312"/>
        <w:gridCol w:w="2448"/>
      </w:tblGrid>
      <w:tr w:rsidR="00DA0757" w14:paraId="12660183" w14:textId="77777777">
        <w:trPr>
          <w:tblHeader/>
          <w:jc w:val="center"/>
        </w:trPr>
        <w:tc>
          <w:tcPr>
            <w:tcW w:w="2304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077567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Instance Name</w:t>
            </w:r>
          </w:p>
        </w:tc>
        <w:tc>
          <w:tcPr>
            <w:tcW w:w="2016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2FEEAC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Class Type</w:t>
            </w:r>
          </w:p>
        </w:tc>
        <w:tc>
          <w:tcPr>
            <w:tcW w:w="331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E418CB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Attribute State Values</w:t>
            </w:r>
          </w:p>
        </w:tc>
        <w:tc>
          <w:tcPr>
            <w:tcW w:w="2448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981B8F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Runtime Role / Meaning</w:t>
            </w:r>
          </w:p>
        </w:tc>
      </w:tr>
      <w:tr w:rsidR="00DA0757" w14:paraId="42BB9679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4B9C8" w14:textId="77777777" w:rsidR="00DA0757" w:rsidRDefault="00000000">
            <w:pPr>
              <w:spacing w:after="0"/>
            </w:pPr>
            <w:proofErr w:type="spellStart"/>
            <w:r>
              <w:rPr>
                <w:sz w:val="19"/>
              </w:rPr>
              <w:t>User_Instance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81A87" w14:textId="77777777" w:rsidR="00DA0757" w:rsidRDefault="00000000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E840A" w14:textId="77777777" w:rsidR="00DA0757" w:rsidRDefault="00000000">
            <w:pPr>
              <w:spacing w:after="0"/>
            </w:pPr>
            <w:r>
              <w:rPr>
                <w:sz w:val="19"/>
              </w:rPr>
              <w:t>id=101, name='Sai Malavika', role='Employee'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C22B1" w14:textId="77777777" w:rsidR="00DA0757" w:rsidRDefault="00000000">
            <w:pPr>
              <w:spacing w:after="0"/>
            </w:pPr>
            <w:r>
              <w:rPr>
                <w:sz w:val="19"/>
              </w:rPr>
              <w:t>Active meeting organizer</w:t>
            </w:r>
          </w:p>
        </w:tc>
      </w:tr>
      <w:tr w:rsidR="00DA0757" w14:paraId="0C2D50DF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8864F" w14:textId="77777777" w:rsidR="00DA0757" w:rsidRDefault="00000000">
            <w:pPr>
              <w:spacing w:after="0"/>
            </w:pPr>
            <w:proofErr w:type="spellStart"/>
            <w:r>
              <w:rPr>
                <w:sz w:val="19"/>
              </w:rPr>
              <w:t>Room_Instance</w:t>
            </w:r>
            <w:proofErr w:type="spellEnd"/>
          </w:p>
        </w:tc>
        <w:tc>
          <w:tcPr>
            <w:tcW w:w="2016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95632F" w14:textId="77777777" w:rsidR="00DA0757" w:rsidRDefault="00000000">
            <w:pPr>
              <w:spacing w:after="0"/>
            </w:pPr>
            <w:r>
              <w:rPr>
                <w:sz w:val="19"/>
              </w:rPr>
              <w:t>Room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ADDC9" w14:textId="77777777" w:rsidR="00DA0757" w:rsidRDefault="00000000">
            <w:pPr>
              <w:spacing w:after="0"/>
            </w:pPr>
            <w:r>
              <w:rPr>
                <w:sz w:val="19"/>
              </w:rPr>
              <w:t>id=5, name='Executive Boardroom A', capacity=12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B4E73" w14:textId="77777777" w:rsidR="00DA0757" w:rsidRDefault="00000000">
            <w:pPr>
              <w:spacing w:after="0"/>
            </w:pPr>
            <w:r>
              <w:rPr>
                <w:sz w:val="19"/>
              </w:rPr>
              <w:t>Selected high-capacity room</w:t>
            </w:r>
          </w:p>
        </w:tc>
      </w:tr>
      <w:tr w:rsidR="00DA0757" w14:paraId="4B3950A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42C3D" w14:textId="77777777" w:rsidR="00DA0757" w:rsidRDefault="00000000">
            <w:pPr>
              <w:spacing w:after="0"/>
            </w:pPr>
            <w:proofErr w:type="spellStart"/>
            <w:r>
              <w:rPr>
                <w:sz w:val="19"/>
              </w:rPr>
              <w:t>Booking_Instance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206F7" w14:textId="77777777" w:rsidR="00DA0757" w:rsidRDefault="00000000">
            <w:pPr>
              <w:spacing w:after="0"/>
            </w:pPr>
            <w:r>
              <w:rPr>
                <w:sz w:val="19"/>
              </w:rPr>
              <w:t>Booking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1ED4D" w14:textId="77777777" w:rsidR="00DA0757" w:rsidRDefault="00000000">
            <w:pPr>
              <w:spacing w:after="0"/>
            </w:pPr>
            <w:r>
              <w:rPr>
                <w:sz w:val="19"/>
              </w:rPr>
              <w:t>id=1042, title='Sprint Planning', status='Confirmed'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965F6" w14:textId="77777777" w:rsidR="00DA0757" w:rsidRDefault="00000000">
            <w:pPr>
              <w:spacing w:after="0"/>
            </w:pPr>
            <w:r>
              <w:rPr>
                <w:sz w:val="19"/>
              </w:rPr>
              <w:t>Active reservation state</w:t>
            </w:r>
          </w:p>
        </w:tc>
      </w:tr>
      <w:tr w:rsidR="00DA0757" w14:paraId="13E6B37E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8F388" w14:textId="77777777" w:rsidR="00DA0757" w:rsidRDefault="00000000">
            <w:pPr>
              <w:spacing w:after="0"/>
            </w:pPr>
            <w:proofErr w:type="spellStart"/>
            <w:r>
              <w:rPr>
                <w:sz w:val="19"/>
              </w:rPr>
              <w:t>Attendee_Instance</w:t>
            </w:r>
            <w:proofErr w:type="spellEnd"/>
          </w:p>
        </w:tc>
        <w:tc>
          <w:tcPr>
            <w:tcW w:w="2016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39DD1" w14:textId="77777777" w:rsidR="00DA0757" w:rsidRDefault="00000000">
            <w:pPr>
              <w:spacing w:after="0"/>
            </w:pPr>
            <w:r>
              <w:rPr>
                <w:sz w:val="19"/>
              </w:rPr>
              <w:t>Attendee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A4D0A" w14:textId="77777777" w:rsidR="00DA0757" w:rsidRDefault="00000000">
            <w:pPr>
              <w:spacing w:after="0"/>
            </w:pPr>
            <w:r>
              <w:rPr>
                <w:sz w:val="19"/>
              </w:rPr>
              <w:t>id=301, email='vishal@company.com', status='Accepted'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A6AFA" w14:textId="77777777" w:rsidR="00DA0757" w:rsidRDefault="00000000">
            <w:pPr>
              <w:spacing w:after="0"/>
            </w:pPr>
            <w:r>
              <w:rPr>
                <w:sz w:val="19"/>
              </w:rPr>
              <w:t>Confirmed meeting guest</w:t>
            </w:r>
          </w:p>
        </w:tc>
      </w:tr>
      <w:tr w:rsidR="00DA0757" w14:paraId="3E725E6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0A4DE" w14:textId="77777777" w:rsidR="00DA0757" w:rsidRDefault="00000000">
            <w:pPr>
              <w:spacing w:after="0"/>
            </w:pPr>
            <w:proofErr w:type="spellStart"/>
            <w:r>
              <w:rPr>
                <w:sz w:val="19"/>
              </w:rPr>
              <w:t>Notification_Instance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1A60D" w14:textId="77777777" w:rsidR="00DA0757" w:rsidRDefault="00000000">
            <w:pPr>
              <w:spacing w:after="0"/>
            </w:pPr>
            <w:r>
              <w:rPr>
                <w:sz w:val="19"/>
              </w:rPr>
              <w:t>Notification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C0C8D" w14:textId="77777777" w:rsidR="00DA0757" w:rsidRDefault="00000000">
            <w:pPr>
              <w:spacing w:after="0"/>
            </w:pPr>
            <w:r>
              <w:rPr>
                <w:sz w:val="19"/>
              </w:rPr>
              <w:t>id=88, title='Booking Confirmed'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A502A" w14:textId="77777777" w:rsidR="00DA0757" w:rsidRDefault="00000000">
            <w:pPr>
              <w:spacing w:after="0"/>
            </w:pPr>
            <w:r>
              <w:rPr>
                <w:sz w:val="19"/>
              </w:rPr>
              <w:t>Dispatched system alert</w:t>
            </w:r>
          </w:p>
        </w:tc>
      </w:tr>
    </w:tbl>
    <w:p w14:paraId="449BAAA5" w14:textId="77777777" w:rsidR="00DA0757" w:rsidRDefault="00DA0757">
      <w:pPr>
        <w:spacing w:after="160"/>
      </w:pPr>
    </w:p>
    <w:p w14:paraId="2C169B43" w14:textId="77777777" w:rsidR="000B4F47" w:rsidRDefault="000B4F47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A0757" w14:paraId="2D4C4098" w14:textId="77777777">
        <w:trPr>
          <w:jc w:val="center"/>
        </w:trPr>
        <w:tc>
          <w:tcPr>
            <w:tcW w:w="10080" w:type="dxa"/>
            <w:tcBorders>
              <w:left w:val="single" w:sz="24" w:space="0" w:color="1E3A8A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EE5C00" w14:textId="77777777" w:rsidR="00DA0757" w:rsidRDefault="00000000">
            <w:pPr>
              <w:spacing w:after="40"/>
            </w:pPr>
            <w:r>
              <w:rPr>
                <w:b/>
                <w:color w:val="1E3A8A"/>
              </w:rPr>
              <w:t>📌 RUNTIME INSTANTIATION FLOW</w:t>
            </w:r>
            <w:r>
              <w:rPr>
                <w:b/>
                <w:color w:val="1E3A8A"/>
              </w:rPr>
              <w:br/>
            </w:r>
            <w:r>
              <w:rPr>
                <w:sz w:val="21"/>
              </w:rPr>
              <w:t>During execution, `</w:t>
            </w:r>
            <w:proofErr w:type="spellStart"/>
            <w:r>
              <w:rPr>
                <w:sz w:val="21"/>
              </w:rPr>
              <w:t>User_Instance</w:t>
            </w:r>
            <w:proofErr w:type="spellEnd"/>
            <w:r>
              <w:rPr>
                <w:sz w:val="21"/>
              </w:rPr>
              <w:t>` initiates a `reserves` link with `</w:t>
            </w:r>
            <w:proofErr w:type="spellStart"/>
            <w:r>
              <w:rPr>
                <w:sz w:val="21"/>
              </w:rPr>
              <w:t>Room_Instance</w:t>
            </w:r>
            <w:proofErr w:type="spellEnd"/>
            <w:r>
              <w:rPr>
                <w:sz w:val="21"/>
              </w:rPr>
              <w:t>`, resulting in the instant creation of `</w:t>
            </w:r>
            <w:proofErr w:type="spellStart"/>
            <w:r>
              <w:rPr>
                <w:sz w:val="21"/>
              </w:rPr>
              <w:t>Booking_Instance</w:t>
            </w:r>
            <w:proofErr w:type="spellEnd"/>
            <w:r>
              <w:rPr>
                <w:sz w:val="21"/>
              </w:rPr>
              <w:t>`. The booking object automatically instantiates `</w:t>
            </w:r>
            <w:proofErr w:type="spellStart"/>
            <w:r>
              <w:rPr>
                <w:sz w:val="21"/>
              </w:rPr>
              <w:t>Attendee_Instance</w:t>
            </w:r>
            <w:proofErr w:type="spellEnd"/>
            <w:r>
              <w:rPr>
                <w:sz w:val="21"/>
              </w:rPr>
              <w:t>` and triggers `</w:t>
            </w:r>
            <w:proofErr w:type="spellStart"/>
            <w:r>
              <w:rPr>
                <w:sz w:val="21"/>
              </w:rPr>
              <w:t>Notification_Instance</w:t>
            </w:r>
            <w:proofErr w:type="spellEnd"/>
            <w:r>
              <w:rPr>
                <w:sz w:val="21"/>
              </w:rPr>
              <w:t>` generation.</w:t>
            </w:r>
          </w:p>
        </w:tc>
      </w:tr>
    </w:tbl>
    <w:p w14:paraId="6156E3D4" w14:textId="77777777" w:rsidR="00DA0757" w:rsidRDefault="00DA0757">
      <w:pPr>
        <w:spacing w:after="120"/>
      </w:pPr>
    </w:p>
    <w:p w14:paraId="5D6F2956" w14:textId="77777777" w:rsidR="00DA0757" w:rsidRDefault="00000000">
      <w:r>
        <w:br w:type="page"/>
      </w:r>
    </w:p>
    <w:p w14:paraId="12EA8368" w14:textId="77777777" w:rsidR="002274FB" w:rsidRDefault="002274FB">
      <w:pPr>
        <w:keepNext/>
        <w:spacing w:before="400" w:after="120"/>
        <w:rPr>
          <w:b/>
          <w:color w:val="1E3A8A"/>
          <w:sz w:val="36"/>
        </w:rPr>
      </w:pPr>
    </w:p>
    <w:p w14:paraId="0C91A29C" w14:textId="49BFE5BA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6. Sequence Diagram </w:t>
      </w:r>
    </w:p>
    <w:p w14:paraId="4A17F065" w14:textId="77777777" w:rsidR="00DA0757" w:rsidRDefault="00000000">
      <w:pPr>
        <w:spacing w:after="120"/>
      </w:pPr>
      <w:r>
        <w:t>The Sequence Diagram specifies the chronological message sequence and control flow between system participants during the room reservation lifecycle, emphasizing conflict checking and notification dispatching.</w:t>
      </w:r>
    </w:p>
    <w:p w14:paraId="136E359A" w14:textId="77777777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674CC835" wp14:editId="01B26535">
            <wp:extent cx="5547549" cy="60863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 main.drawio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798" cy="61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FF6F" w14:textId="77777777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5: Lumina Reserve Booking Sequence &amp; Conflict Verification Flow</w:t>
      </w:r>
      <w:r>
        <w:rPr>
          <w:i/>
          <w:color w:val="64748B"/>
          <w:sz w:val="19"/>
        </w:rPr>
        <w:t xml:space="preserve"> — Illustrating interaction across Employee Client, Next.js Web App, Express API Server, Prisma ORM, MySQL DB, and Notification Gateways.</w:t>
      </w:r>
    </w:p>
    <w:p w14:paraId="6290BF87" w14:textId="77777777" w:rsidR="00EA077F" w:rsidRDefault="00EA077F">
      <w:pPr>
        <w:keepNext/>
        <w:spacing w:before="280" w:after="80"/>
        <w:rPr>
          <w:b/>
          <w:color w:val="0D9488"/>
          <w:sz w:val="28"/>
        </w:rPr>
      </w:pPr>
    </w:p>
    <w:p w14:paraId="6EF5F86C" w14:textId="7BF0DE65" w:rsidR="00DA0757" w:rsidRDefault="00000000">
      <w:pPr>
        <w:keepNext/>
        <w:spacing w:before="280" w:after="80"/>
        <w:rPr>
          <w:b/>
          <w:color w:val="0D9488"/>
          <w:sz w:val="28"/>
        </w:rPr>
      </w:pPr>
      <w:r>
        <w:rPr>
          <w:b/>
          <w:color w:val="0D9488"/>
          <w:sz w:val="28"/>
        </w:rPr>
        <w:t>6.1 Detailed Sequence Execution Steps</w:t>
      </w:r>
    </w:p>
    <w:p w14:paraId="3E37C0EB" w14:textId="77777777" w:rsidR="00EA077F" w:rsidRDefault="00EA077F">
      <w:pPr>
        <w:keepNext/>
        <w:spacing w:before="280" w:after="80"/>
      </w:pPr>
    </w:p>
    <w:p w14:paraId="6D4842CA" w14:textId="77777777" w:rsidR="00DA0757" w:rsidRDefault="00000000">
      <w:pPr>
        <w:pStyle w:val="ListBullet"/>
        <w:spacing w:after="80"/>
      </w:pPr>
      <w:r>
        <w:rPr>
          <w:b/>
        </w:rPr>
        <w:t xml:space="preserve">Step 1 — </w:t>
      </w:r>
      <w:r>
        <w:t>1. User Form Submission: Employee submits booking form with title, room ID, start time, end time, and attendee emails via Next.js Web App.</w:t>
      </w:r>
    </w:p>
    <w:p w14:paraId="08372D75" w14:textId="77777777" w:rsidR="00DA0757" w:rsidRDefault="00000000">
      <w:pPr>
        <w:pStyle w:val="ListBullet"/>
        <w:spacing w:after="80"/>
      </w:pPr>
      <w:r>
        <w:rPr>
          <w:b/>
        </w:rPr>
        <w:t xml:space="preserve">Step 2 — </w:t>
      </w:r>
      <w:r>
        <w:t>2. HTTP POST Dispatch: Web App sends `POST /</w:t>
      </w:r>
      <w:proofErr w:type="spellStart"/>
      <w:r>
        <w:t>api</w:t>
      </w:r>
      <w:proofErr w:type="spellEnd"/>
      <w:r>
        <w:t>/bookings` JSON payload with Bearer JWT token to Express REST API Server.</w:t>
      </w:r>
    </w:p>
    <w:p w14:paraId="47D78E89" w14:textId="77777777" w:rsidR="00DA0757" w:rsidRDefault="00000000">
      <w:pPr>
        <w:pStyle w:val="ListBullet"/>
        <w:spacing w:after="80"/>
      </w:pPr>
      <w:r>
        <w:rPr>
          <w:b/>
        </w:rPr>
        <w:t xml:space="preserve">Step 3 — </w:t>
      </w:r>
      <w:r>
        <w:t>3. Conflict Query Execution: Express API invokes Prisma ORM to query existing database reservations where `</w:t>
      </w:r>
      <w:proofErr w:type="spellStart"/>
      <w:r>
        <w:t>startTime</w:t>
      </w:r>
      <w:proofErr w:type="spellEnd"/>
      <w:r>
        <w:t xml:space="preserve"> &lt; </w:t>
      </w:r>
      <w:proofErr w:type="spellStart"/>
      <w:r>
        <w:t>requestEnd</w:t>
      </w:r>
      <w:proofErr w:type="spellEnd"/>
      <w:r>
        <w:t xml:space="preserve"> AND </w:t>
      </w:r>
      <w:proofErr w:type="spellStart"/>
      <w:r>
        <w:t>endTime</w:t>
      </w:r>
      <w:proofErr w:type="spellEnd"/>
      <w:r>
        <w:t xml:space="preserve"> &gt; </w:t>
      </w:r>
      <w:proofErr w:type="spellStart"/>
      <w:r>
        <w:t>requestStart</w:t>
      </w:r>
      <w:proofErr w:type="spellEnd"/>
      <w:r>
        <w:t>`.</w:t>
      </w:r>
    </w:p>
    <w:p w14:paraId="3383FDFB" w14:textId="77777777" w:rsidR="00DA0757" w:rsidRDefault="00000000">
      <w:pPr>
        <w:pStyle w:val="ListBullet"/>
        <w:spacing w:after="80"/>
      </w:pPr>
      <w:r>
        <w:rPr>
          <w:b/>
        </w:rPr>
        <w:t xml:space="preserve">Step 4a — </w:t>
      </w:r>
      <w:r>
        <w:t>4. Alternative Branch [Conflict Exists]: If overlapping bookings exist, MySQL returns matching records. Express API halts execution and returns HTTP 409 Conflict error to client.</w:t>
      </w:r>
    </w:p>
    <w:p w14:paraId="69B34259" w14:textId="77777777" w:rsidR="00DA0757" w:rsidRDefault="00000000">
      <w:pPr>
        <w:pStyle w:val="ListBullet"/>
        <w:spacing w:after="80"/>
      </w:pPr>
      <w:r>
        <w:rPr>
          <w:b/>
        </w:rPr>
        <w:t xml:space="preserve">Step 4b — </w:t>
      </w:r>
      <w:r>
        <w:t>5. Alternative Branch [Slot Free]: If no overlap exists, Prisma issues an atomic transaction inserting the new `Booking` record with status `Confirmed` and writes an entry to `</w:t>
      </w:r>
      <w:proofErr w:type="spellStart"/>
      <w:r>
        <w:t>booking_histories</w:t>
      </w:r>
      <w:proofErr w:type="spellEnd"/>
      <w:r>
        <w:t>`.</w:t>
      </w:r>
    </w:p>
    <w:p w14:paraId="1D054B11" w14:textId="77777777" w:rsidR="00DA0757" w:rsidRDefault="00000000">
      <w:pPr>
        <w:pStyle w:val="ListBullet"/>
        <w:spacing w:after="80"/>
      </w:pPr>
      <w:r>
        <w:rPr>
          <w:b/>
        </w:rPr>
        <w:t xml:space="preserve">Step 5 — </w:t>
      </w:r>
      <w:r>
        <w:t xml:space="preserve">6. Parallel Notification Execution: API triggers async tasks to Green API (dispatching WhatsApp alert) and </w:t>
      </w:r>
      <w:proofErr w:type="spellStart"/>
      <w:r>
        <w:t>Nodemailer</w:t>
      </w:r>
      <w:proofErr w:type="spellEnd"/>
      <w:r>
        <w:t xml:space="preserve"> (sending Gmail confirmation with .</w:t>
      </w:r>
      <w:proofErr w:type="spellStart"/>
      <w:r>
        <w:t>ics</w:t>
      </w:r>
      <w:proofErr w:type="spellEnd"/>
      <w:r>
        <w:t xml:space="preserve"> attachment).</w:t>
      </w:r>
    </w:p>
    <w:p w14:paraId="6F1D92E1" w14:textId="77777777" w:rsidR="00DA0757" w:rsidRDefault="00000000">
      <w:r>
        <w:br w:type="page"/>
      </w:r>
    </w:p>
    <w:p w14:paraId="4DF480CC" w14:textId="77777777" w:rsidR="002274FB" w:rsidRDefault="002274FB">
      <w:pPr>
        <w:keepNext/>
        <w:spacing w:before="400" w:after="120"/>
        <w:rPr>
          <w:b/>
          <w:color w:val="1E3A8A"/>
          <w:sz w:val="36"/>
        </w:rPr>
      </w:pPr>
    </w:p>
    <w:p w14:paraId="5C98BB6C" w14:textId="5AE9948B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7. Activity Diagram </w:t>
      </w:r>
    </w:p>
    <w:p w14:paraId="6A5AF779" w14:textId="77777777" w:rsidR="00DA0757" w:rsidRDefault="00000000">
      <w:pPr>
        <w:spacing w:after="120"/>
      </w:pPr>
      <w:r>
        <w:t>The Activity Diagram models the operational workflow and decision logic executed by the system during room reservation, search, conflict validation, and audit recording.</w:t>
      </w:r>
    </w:p>
    <w:p w14:paraId="69AD0D33" w14:textId="085A808A" w:rsidR="00EC2D1A" w:rsidRDefault="00000000" w:rsidP="00EC2D1A">
      <w:pPr>
        <w:spacing w:before="240" w:after="80"/>
        <w:jc w:val="center"/>
      </w:pPr>
      <w:r>
        <w:rPr>
          <w:noProof/>
        </w:rPr>
        <w:drawing>
          <wp:inline distT="0" distB="0" distL="0" distR="0" wp14:anchorId="0D8870AD" wp14:editId="5771CF19">
            <wp:extent cx="4724132" cy="6307829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 main.drawi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891" cy="632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0BAC" w14:textId="77777777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6: Lumina Reserve End-to-End Reservation Activity Workflow</w:t>
      </w:r>
      <w:r>
        <w:rPr>
          <w:i/>
          <w:color w:val="64748B"/>
          <w:sz w:val="19"/>
        </w:rPr>
        <w:t xml:space="preserve"> — Step-by-step decision flow from login to room filtering, database overlap checking, audit logging, and notification completion.</w:t>
      </w:r>
    </w:p>
    <w:p w14:paraId="4B586269" w14:textId="77777777" w:rsidR="00EC2D1A" w:rsidRDefault="00EC2D1A">
      <w:pPr>
        <w:keepNext/>
        <w:spacing w:before="280" w:after="80"/>
        <w:rPr>
          <w:b/>
          <w:color w:val="0D9488"/>
          <w:sz w:val="28"/>
        </w:rPr>
      </w:pPr>
    </w:p>
    <w:p w14:paraId="3D096A59" w14:textId="1301E91B" w:rsidR="00DA0757" w:rsidRDefault="00000000">
      <w:pPr>
        <w:keepNext/>
        <w:spacing w:before="280" w:after="80"/>
        <w:rPr>
          <w:b/>
          <w:color w:val="0D9488"/>
          <w:sz w:val="28"/>
        </w:rPr>
      </w:pPr>
      <w:r>
        <w:rPr>
          <w:b/>
          <w:color w:val="0D9488"/>
          <w:sz w:val="28"/>
        </w:rPr>
        <w:t>7.1 Workflow Control &amp; Decision Nodes</w:t>
      </w:r>
    </w:p>
    <w:p w14:paraId="3ADBD7ED" w14:textId="77777777" w:rsidR="00EC2D1A" w:rsidRDefault="00EC2D1A">
      <w:pPr>
        <w:keepNext/>
        <w:spacing w:before="280" w:after="80"/>
      </w:pPr>
    </w:p>
    <w:p w14:paraId="2D41C042" w14:textId="77777777" w:rsidR="00DA0757" w:rsidRDefault="00000000">
      <w:pPr>
        <w:pStyle w:val="ListBullet"/>
        <w:spacing w:after="80"/>
      </w:pPr>
      <w:r>
        <w:rPr>
          <w:b/>
        </w:rPr>
        <w:t xml:space="preserve">Start -&gt; </w:t>
      </w:r>
      <w:r>
        <w:t>Initial Node: Employee opens web application and logs in with corporate credentials.</w:t>
      </w:r>
    </w:p>
    <w:p w14:paraId="4E797B58" w14:textId="77777777" w:rsidR="00DA0757" w:rsidRDefault="00000000">
      <w:pPr>
        <w:pStyle w:val="ListBullet"/>
        <w:spacing w:after="80"/>
      </w:pPr>
      <w:r>
        <w:rPr>
          <w:b/>
        </w:rPr>
        <w:t xml:space="preserve">Search Phase -&gt; </w:t>
      </w:r>
      <w:r>
        <w:t>Room Discovery: User searches available rooms by floor, seating capacity, and desired amenities (e.g. Projector, Video Conf).</w:t>
      </w:r>
    </w:p>
    <w:p w14:paraId="257DB0DE" w14:textId="77777777" w:rsidR="00DA0757" w:rsidRDefault="00000000">
      <w:pPr>
        <w:pStyle w:val="ListBullet"/>
        <w:spacing w:after="80"/>
      </w:pPr>
      <w:r>
        <w:rPr>
          <w:b/>
        </w:rPr>
        <w:t xml:space="preserve">Selection Phase -&gt; </w:t>
      </w:r>
      <w:r>
        <w:t>Slot &amp; Attendee Input: User selects room and enters meeting title, agenda, time window, and attendee email list.</w:t>
      </w:r>
    </w:p>
    <w:p w14:paraId="61F6FC94" w14:textId="77777777" w:rsidR="00DA0757" w:rsidRDefault="00000000">
      <w:pPr>
        <w:pStyle w:val="ListBullet"/>
        <w:spacing w:after="80"/>
      </w:pPr>
      <w:r>
        <w:rPr>
          <w:b/>
        </w:rPr>
        <w:t xml:space="preserve">Validation Node -&gt; </w:t>
      </w:r>
      <w:r>
        <w:t>Decision Node [Overlapping Booking?]: System queries MySQL database. If Yes -&gt; Display 'Room Already Booked' error screen. If No -&gt; Save booking record in MySQL database.</w:t>
      </w:r>
    </w:p>
    <w:p w14:paraId="5B44A1FD" w14:textId="77777777" w:rsidR="00DA0757" w:rsidRDefault="00000000">
      <w:pPr>
        <w:pStyle w:val="ListBullet"/>
        <w:spacing w:after="80"/>
      </w:pPr>
      <w:r>
        <w:rPr>
          <w:b/>
        </w:rPr>
        <w:t xml:space="preserve">Post-Booking Node -&gt; </w:t>
      </w:r>
      <w:r>
        <w:t>Audit &amp; Notification Phase: Write audit log entry in `</w:t>
      </w:r>
      <w:proofErr w:type="spellStart"/>
      <w:r>
        <w:t>booking_histories</w:t>
      </w:r>
      <w:proofErr w:type="spellEnd"/>
      <w:r>
        <w:t xml:space="preserve">` and dispatch Green API WhatsApp and </w:t>
      </w:r>
      <w:proofErr w:type="spellStart"/>
      <w:r>
        <w:t>Nodemailer</w:t>
      </w:r>
      <w:proofErr w:type="spellEnd"/>
      <w:r>
        <w:t xml:space="preserve"> emails.</w:t>
      </w:r>
    </w:p>
    <w:p w14:paraId="73075A26" w14:textId="77777777" w:rsidR="00DA0757" w:rsidRDefault="00000000">
      <w:pPr>
        <w:pStyle w:val="ListBullet"/>
        <w:spacing w:after="80"/>
      </w:pPr>
      <w:r>
        <w:rPr>
          <w:b/>
        </w:rPr>
        <w:t xml:space="preserve">Final Node -&gt; </w:t>
      </w:r>
      <w:r>
        <w:t>Activity End: Display success screen to user; reservation workflow complete.</w:t>
      </w:r>
    </w:p>
    <w:p w14:paraId="7C1A4B94" w14:textId="77777777" w:rsidR="00DA0757" w:rsidRDefault="00000000">
      <w:r>
        <w:br w:type="page"/>
      </w:r>
    </w:p>
    <w:p w14:paraId="4245F616" w14:textId="77777777" w:rsidR="00625B0B" w:rsidRDefault="00625B0B">
      <w:pPr>
        <w:keepNext/>
        <w:spacing w:before="400" w:after="120"/>
        <w:rPr>
          <w:b/>
          <w:color w:val="1E3A8A"/>
          <w:sz w:val="36"/>
        </w:rPr>
      </w:pPr>
    </w:p>
    <w:p w14:paraId="17D25CA3" w14:textId="11D14B6F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8. State Machine Diagram </w:t>
      </w:r>
    </w:p>
    <w:p w14:paraId="7C389408" w14:textId="77777777" w:rsidR="00DA0757" w:rsidRDefault="00000000">
      <w:pPr>
        <w:spacing w:after="120"/>
      </w:pPr>
      <w:r>
        <w:t>The State Machine Diagram details the operational lifecycle states of a `Booking` instance, defining state transitions, guard conditions, and event triggers.</w:t>
      </w:r>
    </w:p>
    <w:p w14:paraId="2193E74D" w14:textId="77777777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1D9A7E5F" wp14:editId="6F271BDC">
            <wp:extent cx="5942965" cy="5992091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 machine main.drawio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793" cy="599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66B2" w14:textId="77777777" w:rsidR="001D6FEC" w:rsidRDefault="001D6FEC">
      <w:pPr>
        <w:spacing w:after="240"/>
        <w:jc w:val="center"/>
        <w:rPr>
          <w:b/>
          <w:color w:val="1E3A8A"/>
          <w:sz w:val="20"/>
        </w:rPr>
      </w:pPr>
    </w:p>
    <w:p w14:paraId="7A73548E" w14:textId="3F3B16C5" w:rsidR="001D6FEC" w:rsidRPr="001D6FEC" w:rsidRDefault="00000000" w:rsidP="001D6FEC">
      <w:pPr>
        <w:spacing w:after="240"/>
        <w:jc w:val="center"/>
      </w:pPr>
      <w:r>
        <w:rPr>
          <w:b/>
          <w:color w:val="1E3A8A"/>
          <w:sz w:val="20"/>
        </w:rPr>
        <w:t>Figure 7: Lumina Reserve Booking Lifecycle State Machine Diagram</w:t>
      </w:r>
      <w:r>
        <w:rPr>
          <w:i/>
          <w:color w:val="64748B"/>
          <w:sz w:val="19"/>
        </w:rPr>
        <w:t xml:space="preserve"> — State transitions across Pending, Confirmed, Cancelled, and Completed states.</w:t>
      </w:r>
    </w:p>
    <w:p w14:paraId="1061C50D" w14:textId="77777777" w:rsidR="00625B0B" w:rsidRDefault="00625B0B">
      <w:pPr>
        <w:keepNext/>
        <w:spacing w:before="280" w:after="80"/>
        <w:rPr>
          <w:b/>
          <w:color w:val="0D9488"/>
          <w:sz w:val="28"/>
        </w:rPr>
      </w:pPr>
    </w:p>
    <w:p w14:paraId="764BF6ED" w14:textId="10FE8C87" w:rsidR="00DA0757" w:rsidRDefault="00000000">
      <w:pPr>
        <w:keepNext/>
        <w:spacing w:before="280" w:after="80"/>
        <w:rPr>
          <w:b/>
          <w:color w:val="0D9488"/>
          <w:sz w:val="28"/>
        </w:rPr>
      </w:pPr>
      <w:r>
        <w:rPr>
          <w:b/>
          <w:color w:val="0D9488"/>
          <w:sz w:val="28"/>
        </w:rPr>
        <w:t>8.1 State Definitions &amp; Transition Matrix</w:t>
      </w:r>
    </w:p>
    <w:p w14:paraId="02D0D519" w14:textId="77777777" w:rsidR="001D6FEC" w:rsidRDefault="001D6FEC">
      <w:pPr>
        <w:keepNext/>
        <w:spacing w:before="280" w:after="80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728"/>
        <w:gridCol w:w="2160"/>
        <w:gridCol w:w="2016"/>
        <w:gridCol w:w="1584"/>
        <w:gridCol w:w="2592"/>
      </w:tblGrid>
      <w:tr w:rsidR="00DA0757" w14:paraId="23644887" w14:textId="77777777">
        <w:trPr>
          <w:tblHeader/>
          <w:jc w:val="center"/>
        </w:trPr>
        <w:tc>
          <w:tcPr>
            <w:tcW w:w="1728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4CD45D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7BCDC7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Trigger Event</w:t>
            </w:r>
          </w:p>
        </w:tc>
        <w:tc>
          <w:tcPr>
            <w:tcW w:w="2016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92048B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Guard Condition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C4F347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Target State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B5E021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Action Executed</w:t>
            </w:r>
          </w:p>
        </w:tc>
      </w:tr>
      <w:tr w:rsidR="00DA0757" w14:paraId="6E3390E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F244E" w14:textId="77777777" w:rsidR="00DA0757" w:rsidRDefault="00000000">
            <w:pPr>
              <w:spacing w:after="0"/>
            </w:pPr>
            <w:r>
              <w:rPr>
                <w:sz w:val="19"/>
              </w:rPr>
              <w:t>[Initial State]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0A631" w14:textId="77777777" w:rsidR="00DA0757" w:rsidRDefault="00000000">
            <w:pPr>
              <w:spacing w:after="0"/>
            </w:pPr>
            <w:r>
              <w:rPr>
                <w:sz w:val="19"/>
              </w:rPr>
              <w:t>User submits booking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4882F" w14:textId="77777777" w:rsidR="00DA0757" w:rsidRDefault="00000000">
            <w:pPr>
              <w:spacing w:after="0"/>
            </w:pPr>
            <w:r>
              <w:rPr>
                <w:sz w:val="19"/>
              </w:rPr>
              <w:t>Room requires approval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93983" w14:textId="77777777" w:rsidR="00DA0757" w:rsidRDefault="00000000">
            <w:pPr>
              <w:spacing w:after="0"/>
            </w:pPr>
            <w:r>
              <w:rPr>
                <w:sz w:val="19"/>
              </w:rPr>
              <w:t>Pending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0002D" w14:textId="77777777" w:rsidR="00DA0757" w:rsidRDefault="00000000">
            <w:pPr>
              <w:spacing w:after="0"/>
            </w:pPr>
            <w:r>
              <w:rPr>
                <w:sz w:val="19"/>
              </w:rPr>
              <w:t>Create booking record</w:t>
            </w:r>
          </w:p>
        </w:tc>
      </w:tr>
      <w:tr w:rsidR="00DA0757" w14:paraId="0F37ED53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B67A7" w14:textId="77777777" w:rsidR="00DA0757" w:rsidRDefault="00000000">
            <w:pPr>
              <w:spacing w:after="0"/>
            </w:pPr>
            <w:r>
              <w:rPr>
                <w:sz w:val="19"/>
              </w:rPr>
              <w:t>[Initial State]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45B3E" w14:textId="77777777" w:rsidR="00DA0757" w:rsidRDefault="00000000">
            <w:pPr>
              <w:spacing w:after="0"/>
            </w:pPr>
            <w:r>
              <w:rPr>
                <w:sz w:val="19"/>
              </w:rPr>
              <w:t>User submits booking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D30BE" w14:textId="77777777" w:rsidR="00DA0757" w:rsidRDefault="00000000">
            <w:pPr>
              <w:spacing w:after="0"/>
            </w:pPr>
            <w:r>
              <w:rPr>
                <w:sz w:val="19"/>
              </w:rPr>
              <w:t>Auto-approval enabled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3ACFB" w14:textId="77777777" w:rsidR="00DA0757" w:rsidRDefault="00000000">
            <w:pPr>
              <w:spacing w:after="0"/>
            </w:pPr>
            <w:r>
              <w:rPr>
                <w:sz w:val="19"/>
              </w:rPr>
              <w:t>Confirmed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00FB8" w14:textId="77777777" w:rsidR="00DA0757" w:rsidRDefault="00000000">
            <w:pPr>
              <w:spacing w:after="0"/>
            </w:pPr>
            <w:r>
              <w:rPr>
                <w:sz w:val="19"/>
              </w:rPr>
              <w:t>Create booking + send emails</w:t>
            </w:r>
          </w:p>
        </w:tc>
      </w:tr>
      <w:tr w:rsidR="00DA0757" w14:paraId="0117EF6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836C8" w14:textId="77777777" w:rsidR="00DA0757" w:rsidRDefault="00000000">
            <w:pPr>
              <w:spacing w:after="0"/>
            </w:pPr>
            <w:r>
              <w:rPr>
                <w:sz w:val="19"/>
              </w:rPr>
              <w:t>Pending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A883F" w14:textId="77777777" w:rsidR="00DA0757" w:rsidRDefault="00000000">
            <w:pPr>
              <w:spacing w:after="0"/>
            </w:pPr>
            <w:r>
              <w:rPr>
                <w:sz w:val="19"/>
              </w:rPr>
              <w:t>15 minutes elapse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9C0D1" w14:textId="77777777" w:rsidR="00DA0757" w:rsidRDefault="00000000">
            <w:pPr>
              <w:spacing w:after="0"/>
            </w:pPr>
            <w:r>
              <w:rPr>
                <w:sz w:val="19"/>
              </w:rPr>
              <w:t>No manager response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6C2ED" w14:textId="77777777" w:rsidR="00DA0757" w:rsidRDefault="00000000">
            <w:pPr>
              <w:spacing w:after="0"/>
            </w:pPr>
            <w:r>
              <w:rPr>
                <w:sz w:val="19"/>
              </w:rPr>
              <w:t>Confirmed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0F65B" w14:textId="77777777" w:rsidR="00DA0757" w:rsidRDefault="00000000">
            <w:pPr>
              <w:spacing w:after="0"/>
            </w:pPr>
            <w:r>
              <w:rPr>
                <w:sz w:val="19"/>
              </w:rPr>
              <w:t>Auto-approve &amp; dispatch alerts</w:t>
            </w:r>
          </w:p>
        </w:tc>
      </w:tr>
      <w:tr w:rsidR="00DA0757" w14:paraId="695E4D0E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917DF" w14:textId="77777777" w:rsidR="00DA0757" w:rsidRDefault="00000000">
            <w:pPr>
              <w:spacing w:after="0"/>
            </w:pPr>
            <w:r>
              <w:rPr>
                <w:sz w:val="19"/>
              </w:rPr>
              <w:t>Pending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56F60" w14:textId="77777777" w:rsidR="00DA0757" w:rsidRDefault="00000000">
            <w:pPr>
              <w:spacing w:after="0"/>
            </w:pPr>
            <w:r>
              <w:rPr>
                <w:sz w:val="19"/>
              </w:rPr>
              <w:t>Manager approves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E7F0B" w14:textId="77777777" w:rsidR="00DA0757" w:rsidRDefault="00000000">
            <w:pPr>
              <w:spacing w:after="0"/>
            </w:pPr>
            <w:r>
              <w:rPr>
                <w:sz w:val="19"/>
              </w:rPr>
              <w:t>Manager logged 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C9DEE" w14:textId="77777777" w:rsidR="00DA0757" w:rsidRDefault="00000000">
            <w:pPr>
              <w:spacing w:after="0"/>
            </w:pPr>
            <w:r>
              <w:rPr>
                <w:sz w:val="19"/>
              </w:rPr>
              <w:t>Confirmed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375E3" w14:textId="77777777" w:rsidR="00DA0757" w:rsidRDefault="00000000">
            <w:pPr>
              <w:spacing w:after="0"/>
            </w:pPr>
            <w:r>
              <w:rPr>
                <w:sz w:val="19"/>
              </w:rPr>
              <w:t>Update status &amp; send confirmation</w:t>
            </w:r>
          </w:p>
        </w:tc>
      </w:tr>
      <w:tr w:rsidR="00DA0757" w14:paraId="751CA3B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F1476" w14:textId="77777777" w:rsidR="00DA0757" w:rsidRDefault="00000000">
            <w:pPr>
              <w:spacing w:after="0"/>
            </w:pPr>
            <w:r>
              <w:rPr>
                <w:sz w:val="19"/>
              </w:rPr>
              <w:t>Pending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0CECD" w14:textId="77777777" w:rsidR="00DA0757" w:rsidRDefault="00000000">
            <w:pPr>
              <w:spacing w:after="0"/>
            </w:pPr>
            <w:r>
              <w:rPr>
                <w:sz w:val="19"/>
              </w:rPr>
              <w:t>Manager rejects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A89CE" w14:textId="77777777" w:rsidR="00DA0757" w:rsidRDefault="00000000">
            <w:pPr>
              <w:spacing w:after="0"/>
            </w:pPr>
            <w:r>
              <w:rPr>
                <w:sz w:val="19"/>
              </w:rPr>
              <w:t>Manager logged 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57D13" w14:textId="77777777" w:rsidR="00DA0757" w:rsidRDefault="00000000">
            <w:pPr>
              <w:spacing w:after="0"/>
            </w:pPr>
            <w:r>
              <w:rPr>
                <w:sz w:val="19"/>
              </w:rPr>
              <w:t>Cancelled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C288D" w14:textId="77777777" w:rsidR="00DA0757" w:rsidRDefault="00000000">
            <w:pPr>
              <w:spacing w:after="0"/>
            </w:pPr>
            <w:r>
              <w:rPr>
                <w:sz w:val="19"/>
              </w:rPr>
              <w:t>Update status &amp; notify user</w:t>
            </w:r>
          </w:p>
        </w:tc>
      </w:tr>
      <w:tr w:rsidR="00DA0757" w14:paraId="0BC7326E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2162C" w14:textId="77777777" w:rsidR="00DA0757" w:rsidRDefault="00000000">
            <w:pPr>
              <w:spacing w:after="0"/>
            </w:pPr>
            <w:r>
              <w:rPr>
                <w:sz w:val="19"/>
              </w:rPr>
              <w:t>Confirmed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97CB6" w14:textId="77777777" w:rsidR="00DA0757" w:rsidRDefault="00000000">
            <w:pPr>
              <w:spacing w:after="0"/>
            </w:pPr>
            <w:r>
              <w:rPr>
                <w:sz w:val="19"/>
              </w:rPr>
              <w:t>Meeting end time passes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22D15" w14:textId="77777777" w:rsidR="00DA0757" w:rsidRDefault="00000000">
            <w:pPr>
              <w:spacing w:after="0"/>
            </w:pPr>
            <w:r>
              <w:rPr>
                <w:sz w:val="19"/>
              </w:rPr>
              <w:t xml:space="preserve">Current time &gt; </w:t>
            </w:r>
            <w:proofErr w:type="spellStart"/>
            <w:r>
              <w:rPr>
                <w:sz w:val="19"/>
              </w:rPr>
              <w:t>endTime</w:t>
            </w:r>
            <w:proofErr w:type="spellEnd"/>
          </w:p>
        </w:tc>
        <w:tc>
          <w:tcPr>
            <w:tcW w:w="158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845BC" w14:textId="77777777" w:rsidR="00DA0757" w:rsidRDefault="00000000">
            <w:pPr>
              <w:spacing w:after="0"/>
            </w:pPr>
            <w:r>
              <w:rPr>
                <w:sz w:val="19"/>
              </w:rPr>
              <w:t>Completed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82599" w14:textId="77777777" w:rsidR="00DA0757" w:rsidRDefault="00000000">
            <w:pPr>
              <w:spacing w:after="0"/>
            </w:pPr>
            <w:r>
              <w:rPr>
                <w:sz w:val="19"/>
              </w:rPr>
              <w:t>Archive booking state</w:t>
            </w:r>
          </w:p>
        </w:tc>
      </w:tr>
      <w:tr w:rsidR="00DA0757" w14:paraId="1D0B8EA4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66340" w14:textId="77777777" w:rsidR="00DA0757" w:rsidRDefault="00000000">
            <w:pPr>
              <w:spacing w:after="0"/>
            </w:pPr>
            <w:r>
              <w:rPr>
                <w:sz w:val="19"/>
              </w:rPr>
              <w:t>Confirmed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A7E6A" w14:textId="77777777" w:rsidR="00DA0757" w:rsidRDefault="00000000">
            <w:pPr>
              <w:spacing w:after="0"/>
            </w:pPr>
            <w:r>
              <w:rPr>
                <w:sz w:val="19"/>
              </w:rPr>
              <w:t>User/Admin cancels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0A590" w14:textId="77777777" w:rsidR="00DA0757" w:rsidRDefault="00000000">
            <w:pPr>
              <w:spacing w:after="0"/>
            </w:pPr>
            <w:r>
              <w:rPr>
                <w:sz w:val="19"/>
              </w:rPr>
              <w:t>Before meeting start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C6539" w14:textId="77777777" w:rsidR="00DA0757" w:rsidRDefault="00000000">
            <w:pPr>
              <w:spacing w:after="0"/>
            </w:pPr>
            <w:r>
              <w:rPr>
                <w:sz w:val="19"/>
              </w:rPr>
              <w:t>Cancelled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4025E" w14:textId="77777777" w:rsidR="00DA0757" w:rsidRDefault="00000000">
            <w:pPr>
              <w:spacing w:after="0"/>
            </w:pPr>
            <w:r>
              <w:rPr>
                <w:sz w:val="19"/>
              </w:rPr>
              <w:t>Release slot &amp; log audit</w:t>
            </w:r>
          </w:p>
        </w:tc>
      </w:tr>
    </w:tbl>
    <w:p w14:paraId="5F6BEFC9" w14:textId="77777777" w:rsidR="00DA0757" w:rsidRDefault="00DA0757">
      <w:pPr>
        <w:spacing w:after="160"/>
      </w:pPr>
    </w:p>
    <w:p w14:paraId="4ADAD36D" w14:textId="77777777" w:rsidR="00DA0757" w:rsidRDefault="00000000">
      <w:r>
        <w:br w:type="page"/>
      </w:r>
    </w:p>
    <w:p w14:paraId="541A1408" w14:textId="77777777" w:rsidR="00625B0B" w:rsidRDefault="00625B0B">
      <w:pPr>
        <w:keepNext/>
        <w:spacing w:before="400" w:after="120"/>
        <w:rPr>
          <w:b/>
          <w:color w:val="1E3A8A"/>
          <w:sz w:val="36"/>
        </w:rPr>
      </w:pPr>
    </w:p>
    <w:p w14:paraId="47EDDB88" w14:textId="1EDB09F7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9. Component Diagram </w:t>
      </w:r>
    </w:p>
    <w:p w14:paraId="0B0BCF92" w14:textId="77777777" w:rsidR="00DA0757" w:rsidRDefault="00000000">
      <w:pPr>
        <w:spacing w:after="120"/>
      </w:pPr>
      <w:r>
        <w:t>The Component Diagram details the software component architecture, interfaces, and modular dependencies that constitute the Lumina Reserve application.</w:t>
      </w:r>
    </w:p>
    <w:p w14:paraId="5F26BB60" w14:textId="77777777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4521418E" wp14:editId="2E640B60">
            <wp:extent cx="5516521" cy="6269182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 main.drawio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014" cy="628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3993" w14:textId="79D11CFA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8: Lumina Reserve Subsystem Component Diagram</w:t>
      </w:r>
      <w:r>
        <w:rPr>
          <w:i/>
          <w:color w:val="64748B"/>
          <w:sz w:val="19"/>
        </w:rPr>
        <w:t xml:space="preserve"> — Modular decomposition across Next.js React UI, Express API Server, Prisma ORM, MySQL DB, and External Notification Gateways.</w:t>
      </w:r>
    </w:p>
    <w:p w14:paraId="7FE8BE57" w14:textId="77777777" w:rsidR="00625B0B" w:rsidRDefault="00625B0B">
      <w:pPr>
        <w:keepNext/>
        <w:spacing w:before="280" w:after="80"/>
        <w:rPr>
          <w:b/>
          <w:color w:val="0D9488"/>
          <w:sz w:val="28"/>
        </w:rPr>
      </w:pPr>
    </w:p>
    <w:p w14:paraId="5380A53A" w14:textId="452A3965" w:rsidR="00DA0757" w:rsidRDefault="00000000">
      <w:pPr>
        <w:keepNext/>
        <w:spacing w:before="280" w:after="80"/>
        <w:rPr>
          <w:b/>
          <w:color w:val="0D9488"/>
          <w:sz w:val="28"/>
        </w:rPr>
      </w:pPr>
      <w:r>
        <w:rPr>
          <w:b/>
          <w:color w:val="0D9488"/>
          <w:sz w:val="28"/>
        </w:rPr>
        <w:t>9.1 Subsystem Component Details</w:t>
      </w:r>
    </w:p>
    <w:p w14:paraId="629209D3" w14:textId="77777777" w:rsidR="00C9238A" w:rsidRDefault="00C9238A">
      <w:pPr>
        <w:keepNext/>
        <w:spacing w:before="280" w:after="80"/>
      </w:pPr>
    </w:p>
    <w:p w14:paraId="094F8069" w14:textId="77777777" w:rsidR="00DA0757" w:rsidRDefault="00000000">
      <w:pPr>
        <w:pStyle w:val="ListBullet"/>
        <w:spacing w:after="80"/>
      </w:pPr>
      <w:r>
        <w:rPr>
          <w:b/>
        </w:rPr>
        <w:t xml:space="preserve">1. </w:t>
      </w:r>
      <w:r>
        <w:t>Presentation Subsystem Component: Next.js 16 Web Portal, React 19 UI components, Tailwind CSS v4 styling, Admin &amp; Manager Dashboard components.</w:t>
      </w:r>
    </w:p>
    <w:p w14:paraId="49FDE38E" w14:textId="77777777" w:rsidR="00DA0757" w:rsidRDefault="00000000">
      <w:pPr>
        <w:pStyle w:val="ListBullet"/>
        <w:spacing w:after="80"/>
      </w:pPr>
      <w:r>
        <w:rPr>
          <w:b/>
        </w:rPr>
        <w:t xml:space="preserve">2. </w:t>
      </w:r>
      <w:r>
        <w:t xml:space="preserve">API Subsystem Component: Node.js &amp; Express.js REST API Server, JWT Authentication Middleware, </w:t>
      </w:r>
      <w:proofErr w:type="spellStart"/>
      <w:r>
        <w:t>bcryptjs</w:t>
      </w:r>
      <w:proofErr w:type="spellEnd"/>
      <w:r>
        <w:t xml:space="preserve"> hashing module.</w:t>
      </w:r>
    </w:p>
    <w:p w14:paraId="2C0FAD42" w14:textId="77777777" w:rsidR="00DA0757" w:rsidRDefault="00000000">
      <w:pPr>
        <w:pStyle w:val="ListBullet"/>
        <w:spacing w:after="80"/>
      </w:pPr>
      <w:r>
        <w:rPr>
          <w:b/>
        </w:rPr>
        <w:t xml:space="preserve">3. </w:t>
      </w:r>
      <w:r>
        <w:t>Business Subsystem Component: Booking &amp; Conflict Resolution Engine, Room Supplies Tracker, Audit Trail Logger, Notification Dispatcher.</w:t>
      </w:r>
    </w:p>
    <w:p w14:paraId="70767B50" w14:textId="77777777" w:rsidR="00DA0757" w:rsidRDefault="00000000">
      <w:pPr>
        <w:pStyle w:val="ListBullet"/>
        <w:spacing w:after="80"/>
      </w:pPr>
      <w:r>
        <w:rPr>
          <w:b/>
        </w:rPr>
        <w:t xml:space="preserve">4. </w:t>
      </w:r>
      <w:r>
        <w:t>Persistence Subsystem Component: Prisma ORM v5/v6 data mapper, MySQL 8.0 relational database (`</w:t>
      </w:r>
      <w:proofErr w:type="spellStart"/>
      <w:r>
        <w:t>meeting_room_booking</w:t>
      </w:r>
      <w:proofErr w:type="spellEnd"/>
      <w:r>
        <w:t>`).</w:t>
      </w:r>
    </w:p>
    <w:p w14:paraId="0C65B110" w14:textId="77777777" w:rsidR="00DA0757" w:rsidRDefault="00000000">
      <w:pPr>
        <w:pStyle w:val="ListBullet"/>
        <w:spacing w:after="80"/>
      </w:pPr>
      <w:r>
        <w:rPr>
          <w:b/>
        </w:rPr>
        <w:t xml:space="preserve">5. </w:t>
      </w:r>
      <w:r>
        <w:t xml:space="preserve">External Services Component: Green API Gateway (WhatsApp notifications), </w:t>
      </w:r>
      <w:proofErr w:type="spellStart"/>
      <w:r>
        <w:t>Nodemailer</w:t>
      </w:r>
      <w:proofErr w:type="spellEnd"/>
      <w:r>
        <w:t xml:space="preserve"> (SMTP Email service).</w:t>
      </w:r>
    </w:p>
    <w:p w14:paraId="3446762D" w14:textId="77777777" w:rsidR="00DA0757" w:rsidRDefault="00000000">
      <w:r>
        <w:br w:type="page"/>
      </w:r>
    </w:p>
    <w:p w14:paraId="3D713CB8" w14:textId="77777777" w:rsidR="00625B0B" w:rsidRDefault="00625B0B">
      <w:pPr>
        <w:keepNext/>
        <w:spacing w:before="400" w:after="120"/>
        <w:rPr>
          <w:b/>
          <w:color w:val="1E3A8A"/>
          <w:sz w:val="36"/>
        </w:rPr>
      </w:pPr>
    </w:p>
    <w:p w14:paraId="0E305B24" w14:textId="6A3D82DD" w:rsidR="00DA0757" w:rsidRDefault="00000000">
      <w:pPr>
        <w:keepNext/>
        <w:spacing w:before="400" w:after="120"/>
      </w:pPr>
      <w:r>
        <w:rPr>
          <w:b/>
          <w:color w:val="1E3A8A"/>
          <w:sz w:val="36"/>
        </w:rPr>
        <w:t xml:space="preserve">10. Deployment Diagram </w:t>
      </w:r>
    </w:p>
    <w:p w14:paraId="70252FCB" w14:textId="77777777" w:rsidR="00DA0757" w:rsidRDefault="00000000">
      <w:pPr>
        <w:spacing w:after="120"/>
      </w:pPr>
      <w:r>
        <w:t>The Deployment Diagram maps the logical software components to physical hardware infrastructure nodes, execution environments, network protocols, and port allocations.</w:t>
      </w:r>
    </w:p>
    <w:p w14:paraId="5DA77608" w14:textId="77777777" w:rsidR="00DA0757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57D8EBEB" wp14:editId="6AD15943">
            <wp:extent cx="5942330" cy="3025140"/>
            <wp:effectExtent l="0" t="0" r="127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 main.drawio_cropp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2600" cy="303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F156" w14:textId="77777777" w:rsidR="00DA0757" w:rsidRDefault="00000000">
      <w:pPr>
        <w:spacing w:after="240"/>
        <w:jc w:val="center"/>
      </w:pPr>
      <w:r>
        <w:rPr>
          <w:b/>
          <w:color w:val="1E3A8A"/>
          <w:sz w:val="20"/>
        </w:rPr>
        <w:t>Figure 9: Lumina Reserve Infrastructure Deployment Diagram</w:t>
      </w:r>
      <w:r>
        <w:rPr>
          <w:i/>
          <w:color w:val="64748B"/>
          <w:sz w:val="19"/>
        </w:rPr>
        <w:t xml:space="preserve"> — Mapping Client Devices, Application Servers, Database Nodes, and Cloud Gateway APIs.</w:t>
      </w:r>
    </w:p>
    <w:p w14:paraId="03595A70" w14:textId="77777777" w:rsidR="00C9238A" w:rsidRDefault="00C9238A">
      <w:pPr>
        <w:keepNext/>
        <w:spacing w:before="280" w:after="80"/>
        <w:rPr>
          <w:b/>
          <w:color w:val="0D9488"/>
          <w:sz w:val="28"/>
        </w:rPr>
      </w:pPr>
    </w:p>
    <w:p w14:paraId="3AA267AE" w14:textId="3191557F" w:rsidR="00DA0757" w:rsidRDefault="00000000">
      <w:pPr>
        <w:keepNext/>
        <w:spacing w:before="280" w:after="80"/>
      </w:pPr>
      <w:r>
        <w:rPr>
          <w:b/>
          <w:color w:val="0D9488"/>
          <w:sz w:val="28"/>
        </w:rPr>
        <w:t>10.1 Physical Node &amp; Protocol Configuration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04"/>
        <w:gridCol w:w="2592"/>
        <w:gridCol w:w="3024"/>
        <w:gridCol w:w="2160"/>
      </w:tblGrid>
      <w:tr w:rsidR="00DA0757" w14:paraId="4652E13A" w14:textId="77777777">
        <w:trPr>
          <w:tblHeader/>
          <w:jc w:val="center"/>
        </w:trPr>
        <w:tc>
          <w:tcPr>
            <w:tcW w:w="2304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70465F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Hardware / Cloud Node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485AEB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Runtime Environment</w:t>
            </w:r>
          </w:p>
        </w:tc>
        <w:tc>
          <w:tcPr>
            <w:tcW w:w="3024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D4A9E2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Hosted Software / Services</w:t>
            </w:r>
          </w:p>
        </w:tc>
        <w:tc>
          <w:tcPr>
            <w:tcW w:w="2160" w:type="dxa"/>
            <w:shd w:val="clear" w:color="auto" w:fill="1E3A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862C00" w14:textId="77777777" w:rsidR="00DA0757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Port / Protocol</w:t>
            </w:r>
          </w:p>
        </w:tc>
      </w:tr>
      <w:tr w:rsidR="00DA0757" w14:paraId="2738D49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7571E" w14:textId="77777777" w:rsidR="00DA0757" w:rsidRDefault="00000000">
            <w:pPr>
              <w:spacing w:after="0"/>
            </w:pPr>
            <w:r>
              <w:rPr>
                <w:sz w:val="19"/>
              </w:rPr>
              <w:t>User Client Device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60D10" w14:textId="77777777" w:rsidR="00DA0757" w:rsidRDefault="00000000">
            <w:pPr>
              <w:spacing w:after="0"/>
            </w:pPr>
            <w:r>
              <w:rPr>
                <w:sz w:val="19"/>
              </w:rPr>
              <w:t>Web Browser (Chrome/Edge/Safari)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FFFB2" w14:textId="77777777" w:rsidR="00DA0757" w:rsidRDefault="00000000">
            <w:pPr>
              <w:spacing w:after="0"/>
            </w:pPr>
            <w:r>
              <w:rPr>
                <w:sz w:val="19"/>
              </w:rPr>
              <w:t>Next.js React UI Client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12443" w14:textId="77777777" w:rsidR="00DA0757" w:rsidRDefault="00000000">
            <w:pPr>
              <w:spacing w:after="0"/>
            </w:pPr>
            <w:r>
              <w:rPr>
                <w:sz w:val="19"/>
              </w:rPr>
              <w:t>HTTPS / Port 443</w:t>
            </w:r>
          </w:p>
        </w:tc>
      </w:tr>
      <w:tr w:rsidR="00DA0757" w14:paraId="0AE15B09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06BD0" w14:textId="77777777" w:rsidR="00DA0757" w:rsidRDefault="00000000">
            <w:pPr>
              <w:spacing w:after="0"/>
            </w:pPr>
            <w:r>
              <w:rPr>
                <w:sz w:val="19"/>
              </w:rPr>
              <w:t>Application Server Node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4E4EE" w14:textId="77777777" w:rsidR="00DA0757" w:rsidRDefault="00000000">
            <w:pPr>
              <w:spacing w:after="0"/>
            </w:pPr>
            <w:r>
              <w:rPr>
                <w:sz w:val="19"/>
              </w:rPr>
              <w:t>Node.js v22 LTS Runtime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F3430" w14:textId="77777777" w:rsidR="00DA0757" w:rsidRDefault="00000000">
            <w:pPr>
              <w:spacing w:after="0"/>
            </w:pPr>
            <w:r>
              <w:rPr>
                <w:sz w:val="19"/>
              </w:rPr>
              <w:t>Next.js 16 (Port 3000) &amp; Express API (Port 5000)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1D1FB" w14:textId="77777777" w:rsidR="00DA0757" w:rsidRDefault="00000000">
            <w:pPr>
              <w:spacing w:after="0"/>
            </w:pPr>
            <w:r>
              <w:rPr>
                <w:sz w:val="19"/>
              </w:rPr>
              <w:t>HTTP / TCP Port 5000</w:t>
            </w:r>
          </w:p>
        </w:tc>
      </w:tr>
      <w:tr w:rsidR="00DA0757" w14:paraId="0B111216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E1B60" w14:textId="77777777" w:rsidR="00DA0757" w:rsidRDefault="00000000">
            <w:pPr>
              <w:spacing w:after="0"/>
            </w:pPr>
            <w:r>
              <w:rPr>
                <w:sz w:val="19"/>
              </w:rPr>
              <w:t>Database Server Node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CE0B4" w14:textId="77777777" w:rsidR="00DA0757" w:rsidRDefault="00000000">
            <w:pPr>
              <w:spacing w:after="0"/>
            </w:pPr>
            <w:r>
              <w:rPr>
                <w:sz w:val="19"/>
              </w:rPr>
              <w:t>Linux Server / MySQL 8.0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54763" w14:textId="77777777" w:rsidR="00DA0757" w:rsidRDefault="00000000">
            <w:pPr>
              <w:spacing w:after="0"/>
            </w:pPr>
            <w:r>
              <w:rPr>
                <w:sz w:val="19"/>
              </w:rPr>
              <w:t>MySQL Database (</w:t>
            </w:r>
            <w:proofErr w:type="spellStart"/>
            <w:r>
              <w:rPr>
                <w:sz w:val="19"/>
              </w:rPr>
              <w:t>InnoDB</w:t>
            </w:r>
            <w:proofErr w:type="spellEnd"/>
            <w:r>
              <w:rPr>
                <w:sz w:val="19"/>
              </w:rPr>
              <w:t xml:space="preserve"> Engine)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08452" w14:textId="77777777" w:rsidR="00DA0757" w:rsidRDefault="00000000">
            <w:pPr>
              <w:spacing w:after="0"/>
            </w:pPr>
            <w:r>
              <w:rPr>
                <w:sz w:val="19"/>
              </w:rPr>
              <w:t>TCP/IP Port 3306</w:t>
            </w:r>
          </w:p>
        </w:tc>
      </w:tr>
      <w:tr w:rsidR="00DA0757" w14:paraId="2C67BA0E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F96BB" w14:textId="77777777" w:rsidR="00DA0757" w:rsidRDefault="00000000">
            <w:pPr>
              <w:spacing w:after="0"/>
            </w:pPr>
            <w:r>
              <w:rPr>
                <w:sz w:val="19"/>
              </w:rPr>
              <w:t>Green API Cloud Gateway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65B61" w14:textId="77777777" w:rsidR="00DA0757" w:rsidRDefault="00000000">
            <w:pPr>
              <w:spacing w:after="0"/>
            </w:pPr>
            <w:r>
              <w:rPr>
                <w:sz w:val="19"/>
              </w:rPr>
              <w:t>External REST SaaS Node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C4ABD" w14:textId="77777777" w:rsidR="00DA0757" w:rsidRDefault="00000000">
            <w:pPr>
              <w:spacing w:after="0"/>
            </w:pPr>
            <w:r>
              <w:rPr>
                <w:sz w:val="19"/>
              </w:rPr>
              <w:t>WhatsApp Messaging API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C1ED5" w14:textId="77777777" w:rsidR="00DA0757" w:rsidRDefault="00000000">
            <w:pPr>
              <w:spacing w:after="0"/>
            </w:pPr>
            <w:r>
              <w:rPr>
                <w:sz w:val="19"/>
              </w:rPr>
              <w:t>HTTPS REST API</w:t>
            </w:r>
          </w:p>
        </w:tc>
      </w:tr>
      <w:tr w:rsidR="00DA0757" w14:paraId="38DB2ED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97B7C" w14:textId="77777777" w:rsidR="00DA0757" w:rsidRDefault="00000000">
            <w:pPr>
              <w:spacing w:after="0"/>
            </w:pPr>
            <w:r>
              <w:rPr>
                <w:sz w:val="19"/>
              </w:rPr>
              <w:t>Gmail SMTP Gateway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31A10" w14:textId="77777777" w:rsidR="00DA0757" w:rsidRDefault="00000000">
            <w:pPr>
              <w:spacing w:after="0"/>
            </w:pPr>
            <w:r>
              <w:rPr>
                <w:sz w:val="19"/>
              </w:rPr>
              <w:t>Google SMTP Servers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BC5BB" w14:textId="77777777" w:rsidR="00DA0757" w:rsidRDefault="00000000">
            <w:pPr>
              <w:spacing w:after="0"/>
            </w:pPr>
            <w:r>
              <w:rPr>
                <w:sz w:val="19"/>
              </w:rPr>
              <w:t>Email &amp; Calendar Dispatcher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D82AD" w14:textId="77777777" w:rsidR="00DA0757" w:rsidRDefault="00000000">
            <w:pPr>
              <w:spacing w:after="0"/>
            </w:pPr>
            <w:r>
              <w:rPr>
                <w:sz w:val="19"/>
              </w:rPr>
              <w:t>SMTP TLS / Port 587</w:t>
            </w:r>
          </w:p>
        </w:tc>
      </w:tr>
    </w:tbl>
    <w:p w14:paraId="4BA0E205" w14:textId="77777777" w:rsidR="00DA0757" w:rsidRDefault="00DA0757">
      <w:pPr>
        <w:spacing w:after="160"/>
      </w:pPr>
    </w:p>
    <w:sectPr w:rsidR="00DA0757" w:rsidSect="001E3A8B">
      <w:pgSz w:w="12240" w:h="15840"/>
      <w:pgMar w:top="0" w:right="1080" w:bottom="25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EB2CDE"/>
    <w:multiLevelType w:val="hybridMultilevel"/>
    <w:tmpl w:val="65560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718137">
    <w:abstractNumId w:val="8"/>
  </w:num>
  <w:num w:numId="2" w16cid:durableId="1243756383">
    <w:abstractNumId w:val="6"/>
  </w:num>
  <w:num w:numId="3" w16cid:durableId="93014872">
    <w:abstractNumId w:val="5"/>
  </w:num>
  <w:num w:numId="4" w16cid:durableId="403914089">
    <w:abstractNumId w:val="4"/>
  </w:num>
  <w:num w:numId="5" w16cid:durableId="503862274">
    <w:abstractNumId w:val="7"/>
  </w:num>
  <w:num w:numId="6" w16cid:durableId="1447965759">
    <w:abstractNumId w:val="3"/>
  </w:num>
  <w:num w:numId="7" w16cid:durableId="1056512099">
    <w:abstractNumId w:val="2"/>
  </w:num>
  <w:num w:numId="8" w16cid:durableId="378169964">
    <w:abstractNumId w:val="1"/>
  </w:num>
  <w:num w:numId="9" w16cid:durableId="2032492306">
    <w:abstractNumId w:val="0"/>
  </w:num>
  <w:num w:numId="10" w16cid:durableId="1933126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F47"/>
    <w:rsid w:val="0015074B"/>
    <w:rsid w:val="001816E2"/>
    <w:rsid w:val="001910B0"/>
    <w:rsid w:val="001D6FEC"/>
    <w:rsid w:val="001E3A8B"/>
    <w:rsid w:val="00204A20"/>
    <w:rsid w:val="002274FB"/>
    <w:rsid w:val="0029639D"/>
    <w:rsid w:val="002B3F81"/>
    <w:rsid w:val="00326F90"/>
    <w:rsid w:val="003A4E2F"/>
    <w:rsid w:val="004D01A1"/>
    <w:rsid w:val="00553E34"/>
    <w:rsid w:val="005D1031"/>
    <w:rsid w:val="005E7258"/>
    <w:rsid w:val="00625B0B"/>
    <w:rsid w:val="006307CC"/>
    <w:rsid w:val="006C3D0B"/>
    <w:rsid w:val="00773FA4"/>
    <w:rsid w:val="00916A78"/>
    <w:rsid w:val="009678FA"/>
    <w:rsid w:val="00986E80"/>
    <w:rsid w:val="00AA1D8D"/>
    <w:rsid w:val="00AF7046"/>
    <w:rsid w:val="00B47730"/>
    <w:rsid w:val="00BB51F3"/>
    <w:rsid w:val="00C9238A"/>
    <w:rsid w:val="00CB0664"/>
    <w:rsid w:val="00D82DCF"/>
    <w:rsid w:val="00DA0757"/>
    <w:rsid w:val="00E34526"/>
    <w:rsid w:val="00EA077F"/>
    <w:rsid w:val="00EC2D1A"/>
    <w:rsid w:val="00F17E5B"/>
    <w:rsid w:val="00FC693F"/>
    <w:rsid w:val="00FE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3116A6-D3F8-4FAC-80FE-8D553EDF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19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Saimalavika2005@outlook.com</cp:lastModifiedBy>
  <cp:revision>26</cp:revision>
  <dcterms:created xsi:type="dcterms:W3CDTF">2013-12-23T23:15:00Z</dcterms:created>
  <dcterms:modified xsi:type="dcterms:W3CDTF">2026-08-18T11:03:00Z</dcterms:modified>
  <cp:category/>
</cp:coreProperties>
</file>